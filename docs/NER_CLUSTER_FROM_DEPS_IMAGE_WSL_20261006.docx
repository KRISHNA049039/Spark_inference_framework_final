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5CAD"/>
          <w:sz w:val="40"/>
        </w:rPr>
        <w:t>NER Spark Cluster on multi-model-inference + a Dependency Image (WSL2 Ubuntu, Docker CE)</w:t>
      </w:r>
    </w:p>
    <w:p>
      <w:r>
        <w:t xml:space="preserve">How to run the </w:t>
      </w:r>
      <w:r>
        <w:rPr>
          <w:rFonts w:ascii="Consolas" w:hAnsi="Consolas"/>
          <w:color w:val="24292F"/>
          <w:sz w:val="19"/>
        </w:rPr>
        <w:t>ner_translate</w:t>
      </w:r>
      <w:r>
        <w:t xml:space="preserve"> Spark cluster on an air-gapped system that has </w:t>
      </w:r>
      <w:r>
        <w:rPr>
          <w:b/>
        </w:rPr>
        <w:t xml:space="preserve">only </w:t>
      </w:r>
      <w:r>
        <w:rPr>
          <w:rFonts w:ascii="Consolas" w:hAnsi="Consolas"/>
          <w:b/>
        </w:rPr>
        <w:t>multi-model-inference:latest</w:t>
      </w:r>
      <w:r>
        <w:t xml:space="preserve">. The NER packages arrive as a small </w:t>
      </w:r>
      <w:r>
        <w:rPr>
          <w:b/>
        </w:rPr>
        <w:t>dependency image</w:t>
      </w:r>
      <w:r>
        <w:t xml:space="preserve"> (wheel files, OCR packages, pinned versions). The cluster runs on </w:t>
      </w:r>
      <w:r>
        <w:rPr>
          <w:rFonts w:ascii="Consolas" w:hAnsi="Consolas"/>
          <w:color w:val="24292F"/>
          <w:sz w:val="19"/>
        </w:rPr>
        <w:t>multi-model-inference</w:t>
      </w:r>
      <w:r>
        <w:t xml:space="preserve"> itself: the dependency image is mounted into each container and its packages are installed when the container starts. </w:t>
      </w:r>
      <w:r>
        <w:rPr>
          <w:b/>
        </w:rPr>
        <w:t>No new image is built.</w:t>
      </w:r>
      <w:r>
        <w:t xml:space="preserve"> Models are read from a local folder; no HDFS and no internet are used.</w:t>
      </w:r>
    </w:p>
    <w:p>
      <w:r>
        <w:rPr>
          <w:b/>
        </w:rPr>
        <w:t>Tested end to end on 2026-10-05:</w:t>
      </w:r>
      <w:r>
        <w:t xml:space="preserve"> master and worker ran on </w:t>
      </w:r>
      <w:r>
        <w:rPr>
          <w:rFonts w:ascii="Consolas" w:hAnsi="Consolas"/>
          <w:color w:val="24292F"/>
          <w:sz w:val="19"/>
        </w:rPr>
        <w:t>multi-model-inference:latest</w:t>
      </w:r>
      <w:r>
        <w:t xml:space="preserve"> with the dependency image mounted; both installed the packages at start (about 45 s including startup), and the NER job processed 6 of 6 documents with Hindi and Marathi translated, OCR on the scanned image, and the same entity counts as the existing production image (8, 27, 33, 6, 29, 39). A restarted container skipped the install.</w:t>
      </w:r>
    </w:p>
    <w:p>
      <w:r>
        <w:t>Sections 1–9 cover one machine, section 10 a multi-node cluster, section 11 the alternative of building a ready image once.</w:t>
      </w:r>
    </w:p>
    <w:p>
      <w:pPr>
        <w:pStyle w:val="Heading1"/>
      </w:pPr>
      <w:r>
        <w:t>1. How it fits together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Part</w:t>
            </w:r>
          </w:p>
        </w:tc>
        <w:tc>
          <w:tcPr>
            <w:tcW w:type="dxa" w:w="3213"/>
            <w:shd w:val="clear" w:color="auto" w:fill="0B5CAD"/>
          </w:tcPr>
          <w:p>
            <w:r>
              <w:rPr>
                <w:b/>
                <w:color w:val="FFFFFF"/>
              </w:rPr>
            </w:r>
            <w:r>
              <w:rPr>
                <w:b/>
                <w:color w:val="FFFFFF"/>
                <w:sz w:val="19"/>
              </w:rPr>
              <w:t>What it is</w:t>
            </w:r>
          </w:p>
        </w:tc>
        <w:tc>
          <w:tcPr>
            <w:tcW w:type="dxa" w:w="3213"/>
            <w:shd w:val="clear" w:color="auto" w:fill="0B5CAD"/>
          </w:tcPr>
          <w:p>
            <w:r>
              <w:rPr>
                <w:b/>
                <w:color w:val="FFFFFF"/>
              </w:rPr>
            </w:r>
            <w:r>
              <w:rPr>
                <w:b/>
                <w:color w:val="FFFFFF"/>
                <w:sz w:val="19"/>
              </w:rPr>
              <w:t>Where</w:t>
            </w:r>
          </w:p>
        </w:tc>
      </w:tr>
      <w:tr>
        <w:tc>
          <w:tcPr>
            <w:tcW w:type="dxa" w:w="3213"/>
          </w:tcPr>
          <w:p>
            <w:r/>
            <w:r>
              <w:rPr>
                <w:rFonts w:ascii="Consolas" w:hAnsi="Consolas"/>
                <w:color w:val="24292F"/>
                <w:sz w:val="19"/>
              </w:rPr>
              <w:t>multi-model-inference:latest</w:t>
            </w:r>
          </w:p>
        </w:tc>
        <w:tc>
          <w:tcPr>
            <w:tcW w:type="dxa" w:w="3213"/>
          </w:tcPr>
          <w:p>
            <w:r/>
            <w:r>
              <w:rPr>
                <w:sz w:val="19"/>
              </w:rPr>
              <w:t>The image the cluster runs: Ubuntu 22.04, Java 17, Spark 3.5.1, Python 3.11, PyTorch 2.6.0 (CUDA 12.6)</w:t>
            </w:r>
          </w:p>
        </w:tc>
        <w:tc>
          <w:tcPr>
            <w:tcW w:type="dxa" w:w="3213"/>
          </w:tcPr>
          <w:p>
            <w:r/>
            <w:r>
              <w:rPr>
                <w:sz w:val="19"/>
              </w:rPr>
              <w:t>Already on the air-gapped system</w:t>
            </w:r>
          </w:p>
        </w:tc>
      </w:tr>
      <w:tr>
        <w:tc>
          <w:tcPr>
            <w:tcW w:type="dxa" w:w="3213"/>
            <w:shd w:val="clear" w:color="auto" w:fill="F2F5F9"/>
          </w:tcPr>
          <w:p>
            <w:r/>
            <w:r>
              <w:rPr>
                <w:sz w:val="19"/>
              </w:rPr>
              <w:t>Dependency image</w:t>
            </w:r>
          </w:p>
        </w:tc>
        <w:tc>
          <w:tcPr>
            <w:tcW w:type="dxa" w:w="3213"/>
            <w:shd w:val="clear" w:color="auto" w:fill="F2F5F9"/>
          </w:tcPr>
          <w:p>
            <w:r/>
            <w:r>
              <w:rPr>
                <w:sz w:val="19"/>
              </w:rPr>
              <w:t xml:space="preserve">Files only, nothing runnable: Python wheels, OCR </w:t>
            </w:r>
            <w:r>
              <w:rPr>
                <w:rFonts w:ascii="Consolas" w:hAnsi="Consolas"/>
                <w:color w:val="24292F"/>
                <w:sz w:val="19"/>
              </w:rPr>
              <w:t>.deb</w:t>
            </w:r>
            <w:r>
              <w:rPr>
                <w:sz w:val="19"/>
              </w:rPr>
              <w:t xml:space="preserve"> packages, pinned </w:t>
            </w:r>
            <w:r>
              <w:rPr>
                <w:rFonts w:ascii="Consolas" w:hAnsi="Consolas"/>
                <w:color w:val="24292F"/>
                <w:sz w:val="19"/>
              </w:rPr>
              <w:t>requirements.txt</w:t>
            </w:r>
          </w:p>
        </w:tc>
        <w:tc>
          <w:tcPr>
            <w:tcW w:type="dxa" w:w="3213"/>
            <w:shd w:val="clear" w:color="auto" w:fill="F2F5F9"/>
          </w:tcPr>
          <w:p>
            <w:r/>
            <w:r>
              <w:rPr>
                <w:sz w:val="19"/>
              </w:rPr>
              <w:t>Carried across (section 3)</w:t>
            </w:r>
          </w:p>
        </w:tc>
      </w:tr>
      <w:tr>
        <w:tc>
          <w:tcPr>
            <w:tcW w:type="dxa" w:w="3213"/>
          </w:tcPr>
          <w:p>
            <w:r/>
            <w:r>
              <w:rPr>
                <w:rFonts w:ascii="Consolas" w:hAnsi="Consolas"/>
                <w:color w:val="24292F"/>
                <w:sz w:val="19"/>
              </w:rPr>
              <w:t>deploy/docker-compose.airgap_sim.yml</w:t>
            </w:r>
          </w:p>
        </w:tc>
        <w:tc>
          <w:tcPr>
            <w:tcW w:type="dxa" w:w="3213"/>
          </w:tcPr>
          <w:p>
            <w:r/>
            <w:r>
              <w:rPr>
                <w:sz w:val="19"/>
              </w:rPr>
              <w:t xml:space="preserve">Cluster definition; profile </w:t>
            </w:r>
            <w:r>
              <w:rPr>
                <w:rFonts w:ascii="Consolas" w:hAnsi="Consolas"/>
                <w:color w:val="24292F"/>
                <w:sz w:val="19"/>
              </w:rPr>
              <w:t>cluster</w:t>
            </w:r>
            <w:r>
              <w:rPr>
                <w:sz w:val="19"/>
              </w:rPr>
              <w:t xml:space="preserve"> = </w:t>
            </w:r>
            <w:r>
              <w:rPr>
                <w:rFonts w:ascii="Consolas" w:hAnsi="Consolas"/>
                <w:color w:val="24292F"/>
                <w:sz w:val="19"/>
              </w:rPr>
              <w:t>sim-ner-cluster-master</w:t>
            </w:r>
            <w:r>
              <w:rPr>
                <w:sz w:val="19"/>
              </w:rPr>
              <w:t xml:space="preserve"> + </w:t>
            </w:r>
            <w:r>
              <w:rPr>
                <w:rFonts w:ascii="Consolas" w:hAnsi="Consolas"/>
                <w:color w:val="24292F"/>
                <w:sz w:val="19"/>
              </w:rPr>
              <w:t>sim-ner-cluster-worker</w:t>
            </w:r>
          </w:p>
        </w:tc>
        <w:tc>
          <w:tcPr>
            <w:tcW w:type="dxa" w:w="3213"/>
          </w:tcPr>
          <w:p>
            <w:r/>
            <w:r>
              <w:rPr>
                <w:sz w:val="19"/>
              </w:rPr>
              <w:t xml:space="preserve">Repo, </w:t>
            </w:r>
            <w:r>
              <w:rPr>
                <w:b/>
                <w:sz w:val="19"/>
              </w:rPr>
              <w:t>unchanged</w:t>
            </w:r>
          </w:p>
        </w:tc>
      </w:tr>
      <w:tr>
        <w:tc>
          <w:tcPr>
            <w:tcW w:type="dxa" w:w="3213"/>
            <w:shd w:val="clear" w:color="auto" w:fill="F2F5F9"/>
          </w:tcPr>
          <w:p>
            <w:r/>
            <w:r>
              <w:rPr>
                <w:rFonts w:ascii="Consolas" w:hAnsi="Consolas"/>
                <w:color w:val="24292F"/>
                <w:sz w:val="19"/>
              </w:rPr>
              <w:t>deploy/docker-compose.ner_deps.yml</w:t>
            </w:r>
          </w:p>
        </w:tc>
        <w:tc>
          <w:tcPr>
            <w:tcW w:type="dxa" w:w="3213"/>
            <w:shd w:val="clear" w:color="auto" w:fill="F2F5F9"/>
          </w:tcPr>
          <w:p>
            <w:r/>
            <w:r>
              <w:rPr>
                <w:sz w:val="19"/>
              </w:rPr>
              <w:t xml:space="preserve">Add-on: switches the </w:t>
            </w:r>
            <w:r>
              <w:rPr>
                <w:rFonts w:ascii="Consolas" w:hAnsi="Consolas"/>
                <w:color w:val="24292F"/>
                <w:sz w:val="19"/>
              </w:rPr>
              <w:t>cluster</w:t>
            </w:r>
            <w:r>
              <w:rPr>
                <w:sz w:val="19"/>
              </w:rPr>
              <w:t xml:space="preserve"> profile to </w:t>
            </w:r>
            <w:r>
              <w:rPr>
                <w:rFonts w:ascii="Consolas" w:hAnsi="Consolas"/>
                <w:color w:val="24292F"/>
                <w:sz w:val="19"/>
              </w:rPr>
              <w:t>multi-model-inference</w:t>
            </w:r>
            <w:r>
              <w:rPr>
                <w:sz w:val="19"/>
              </w:rPr>
              <w:t xml:space="preserve"> and mounts the dependency image read-only at </w:t>
            </w:r>
            <w:r>
              <w:rPr>
                <w:rFonts w:ascii="Consolas" w:hAnsi="Consolas"/>
                <w:color w:val="24292F"/>
                <w:sz w:val="19"/>
              </w:rPr>
              <w:t>/deps</w:t>
            </w:r>
          </w:p>
        </w:tc>
        <w:tc>
          <w:tcPr>
            <w:tcW w:type="dxa" w:w="3213"/>
            <w:shd w:val="clear" w:color="auto" w:fill="F2F5F9"/>
          </w:tcPr>
          <w:p>
            <w:r/>
            <w:r>
              <w:rPr>
                <w:sz w:val="19"/>
              </w:rPr>
              <w:t>Repo, new</w:t>
            </w:r>
          </w:p>
        </w:tc>
      </w:tr>
      <w:tr>
        <w:tc>
          <w:tcPr>
            <w:tcW w:type="dxa" w:w="3213"/>
          </w:tcPr>
          <w:p>
            <w:r/>
            <w:r>
              <w:rPr>
                <w:rFonts w:ascii="Consolas" w:hAnsi="Consolas"/>
                <w:color w:val="24292F"/>
                <w:sz w:val="19"/>
              </w:rPr>
              <w:t>deploy/scripts/install_ner_deps.sh</w:t>
            </w:r>
          </w:p>
        </w:tc>
        <w:tc>
          <w:tcPr>
            <w:tcW w:type="dxa" w:w="3213"/>
          </w:tcPr>
          <w:p>
            <w:r/>
            <w:r>
              <w:rPr>
                <w:sz w:val="19"/>
              </w:rPr>
              <w:t>Runs at container start: installs the OCR packages and the NER wheels offline, then Spark starts</w:t>
            </w:r>
          </w:p>
        </w:tc>
        <w:tc>
          <w:tcPr>
            <w:tcW w:type="dxa" w:w="3213"/>
          </w:tcPr>
          <w:p>
            <w:r/>
            <w:r>
              <w:rPr>
                <w:sz w:val="19"/>
              </w:rPr>
              <w:t>Repo, new</w:t>
            </w:r>
          </w:p>
        </w:tc>
      </w:tr>
      <w:tr>
        <w:tc>
          <w:tcPr>
            <w:tcW w:type="dxa" w:w="3213"/>
            <w:shd w:val="clear" w:color="auto" w:fill="F2F5F9"/>
          </w:tcPr>
          <w:p>
            <w:r/>
            <w:r>
              <w:rPr>
                <w:rFonts w:ascii="Consolas" w:hAnsi="Consolas"/>
                <w:color w:val="24292F"/>
                <w:sz w:val="19"/>
              </w:rPr>
              <w:t>deploy/dev.wsl.env</w:t>
            </w:r>
          </w:p>
        </w:tc>
        <w:tc>
          <w:tcPr>
            <w:tcW w:type="dxa" w:w="3213"/>
            <w:shd w:val="clear" w:color="auto" w:fill="F2F5F9"/>
          </w:tcPr>
          <w:p>
            <w:r/>
            <w:r>
              <w:rPr>
                <w:sz w:val="19"/>
              </w:rPr>
              <w:t>Where the models are; optionally which dependency image to use</w:t>
            </w:r>
          </w:p>
        </w:tc>
        <w:tc>
          <w:tcPr>
            <w:tcW w:type="dxa" w:w="3213"/>
            <w:shd w:val="clear" w:color="auto" w:fill="F2F5F9"/>
          </w:tcPr>
          <w:p>
            <w:r/>
            <w:r>
              <w:rPr>
                <w:sz w:val="19"/>
              </w:rPr>
              <w:t>Repo</w:t>
            </w:r>
          </w:p>
        </w:tc>
      </w:tr>
      <w:tr>
        <w:tc>
          <w:tcPr>
            <w:tcW w:type="dxa" w:w="3213"/>
          </w:tcPr>
          <w:p>
            <w:r/>
            <w:r>
              <w:rPr>
                <w:sz w:val="19"/>
              </w:rPr>
              <w:t>Model folder</w:t>
            </w:r>
          </w:p>
        </w:tc>
        <w:tc>
          <w:tcPr>
            <w:tcW w:type="dxa" w:w="3213"/>
          </w:tcPr>
          <w:p>
            <w:r/>
            <w:r>
              <w:rPr>
                <w:rFonts w:ascii="Consolas" w:hAnsi="Consolas"/>
                <w:color w:val="24292F"/>
                <w:sz w:val="19"/>
              </w:rPr>
              <w:t>gliner-multi</w:t>
            </w:r>
            <w:r>
              <w:rPr>
                <w:sz w:val="19"/>
              </w:rPr>
              <w:t xml:space="preserve">, </w:t>
            </w:r>
            <w:r>
              <w:rPr>
                <w:rFonts w:ascii="Consolas" w:hAnsi="Consolas"/>
                <w:color w:val="24292F"/>
                <w:sz w:val="19"/>
              </w:rPr>
              <w:t>nllb-200-distilled-600M</w:t>
            </w:r>
            <w:r>
              <w:rPr>
                <w:sz w:val="19"/>
              </w:rPr>
              <w:t xml:space="preserve">, </w:t>
            </w:r>
            <w:r>
              <w:rPr>
                <w:rFonts w:ascii="Consolas" w:hAnsi="Consolas"/>
                <w:color w:val="24292F"/>
                <w:sz w:val="19"/>
              </w:rPr>
              <w:t>hf_cache</w:t>
            </w:r>
            <w:r>
              <w:rPr>
                <w:sz w:val="19"/>
              </w:rPr>
              <w:t xml:space="preserve"> (~4.6 GB)</w:t>
            </w:r>
          </w:p>
        </w:tc>
        <w:tc>
          <w:tcPr>
            <w:tcW w:type="dxa" w:w="3213"/>
          </w:tcPr>
          <w:p>
            <w:r/>
            <w:r>
              <w:rPr>
                <w:sz w:val="19"/>
              </w:rPr>
              <w:t xml:space="preserve">Local disk, e.g. </w:t>
            </w:r>
            <w:r>
              <w:rPr>
                <w:rFonts w:ascii="Consolas" w:hAnsi="Consolas"/>
                <w:color w:val="24292F"/>
                <w:sz w:val="19"/>
              </w:rPr>
              <w:t>E:\ner\models\weights</w:t>
            </w:r>
          </w:p>
        </w:tc>
      </w:tr>
    </w:tbl>
    <w:p>
      <w:pPr>
        <w:spacing w:after="40"/>
      </w:pPr>
    </w:p>
    <w:p>
      <w:r>
        <w:t>What happens when a container starts:</w:t>
      </w:r>
    </w:p>
    <w:p>
      <w:pPr>
        <w:ind w:left="357" w:hanging="357"/>
      </w:pPr>
      <w:r>
        <w:rPr>
          <w:b/>
        </w:rPr>
        <w:t>1.</w:t>
        <w:tab/>
      </w:r>
      <w:r>
        <w:t xml:space="preserve">Docker starts it from </w:t>
      </w:r>
      <w:r>
        <w:rPr>
          <w:rFonts w:ascii="Consolas" w:hAnsi="Consolas"/>
          <w:color w:val="24292F"/>
          <w:sz w:val="19"/>
        </w:rPr>
        <w:t>multi-model-inference:latest</w:t>
      </w:r>
      <w:r>
        <w:t xml:space="preserve"> and mounts the dependency image at </w:t>
      </w:r>
      <w:r>
        <w:rPr>
          <w:rFonts w:ascii="Consolas" w:hAnsi="Consolas"/>
          <w:color w:val="24292F"/>
          <w:sz w:val="19"/>
        </w:rPr>
        <w:t>/deps</w:t>
      </w:r>
      <w:r>
        <w:t xml:space="preserve"> (read-only), the models at </w:t>
      </w:r>
      <w:r>
        <w:rPr>
          <w:rFonts w:ascii="Consolas" w:hAnsi="Consolas"/>
          <w:color w:val="24292F"/>
          <w:sz w:val="19"/>
        </w:rPr>
        <w:t>/mnt/models</w:t>
      </w:r>
      <w:r>
        <w:t xml:space="preserve"> and the repo code at </w:t>
      </w:r>
      <w:r>
        <w:rPr>
          <w:rFonts w:ascii="Consolas" w:hAnsi="Consolas"/>
          <w:color w:val="24292F"/>
          <w:sz w:val="19"/>
        </w:rPr>
        <w:t>/app</w:t>
      </w:r>
      <w:r>
        <w:t>.</w:t>
      </w:r>
    </w:p>
    <w:p>
      <w:pPr>
        <w:ind w:left="357" w:hanging="357"/>
      </w:pPr>
      <w:r>
        <w:rPr>
          <w:b/>
        </w:rPr>
        <w:t>2.</w:t>
        <w:tab/>
      </w:r>
      <w:r>
        <w:rPr>
          <w:rFonts w:ascii="Consolas" w:hAnsi="Consolas"/>
          <w:color w:val="24292F"/>
          <w:sz w:val="19"/>
        </w:rPr>
        <w:t>install_ner_deps.sh</w:t>
      </w:r>
      <w:r>
        <w:t xml:space="preserve"> installs the OCR packages from </w:t>
      </w:r>
      <w:r>
        <w:rPr>
          <w:rFonts w:ascii="Consolas" w:hAnsi="Consolas"/>
          <w:color w:val="24292F"/>
          <w:sz w:val="19"/>
        </w:rPr>
        <w:t>/deps/debs</w:t>
      </w:r>
      <w:r>
        <w:t xml:space="preserve">, then the NER Python packages with </w:t>
      </w:r>
      <w:r>
        <w:rPr>
          <w:rFonts w:ascii="Consolas" w:hAnsi="Consolas"/>
          <w:color w:val="24292F"/>
          <w:sz w:val="19"/>
        </w:rPr>
        <w:t>pip --no-index</w:t>
      </w:r>
      <w:r>
        <w:t xml:space="preserve"> (only local files, never the internet), pinned by </w:t>
      </w:r>
      <w:r>
        <w:rPr>
          <w:rFonts w:ascii="Consolas" w:hAnsi="Consolas"/>
          <w:color w:val="24292F"/>
          <w:sz w:val="19"/>
        </w:rPr>
        <w:t>/deps/requirements.txt</w:t>
      </w:r>
      <w:r>
        <w:t>. It finds the packages itself, whatever the layout of the dependency image (section 2.1).</w:t>
      </w:r>
    </w:p>
    <w:p>
      <w:pPr>
        <w:ind w:left="357" w:hanging="357"/>
      </w:pPr>
      <w:r>
        <w:rPr>
          <w:b/>
        </w:rPr>
        <w:t>3.</w:t>
        <w:tab/>
      </w:r>
      <w:r>
        <w:t>Spark (master or worker) starts.</w:t>
      </w:r>
    </w:p>
    <w:p>
      <w:r>
        <w:t xml:space="preserve">If the dependency image has no </w:t>
      </w:r>
      <w:r>
        <w:rPr>
          <w:rFonts w:ascii="Consolas" w:hAnsi="Consolas"/>
          <w:color w:val="24292F"/>
          <w:sz w:val="19"/>
        </w:rPr>
        <w:t>debs</w:t>
      </w:r>
      <w:r>
        <w:t xml:space="preserve"> folder or no </w:t>
      </w:r>
      <w:r>
        <w:rPr>
          <w:rFonts w:ascii="Consolas" w:hAnsi="Consolas"/>
          <w:color w:val="24292F"/>
          <w:sz w:val="19"/>
        </w:rPr>
        <w:t>requirements.txt</w:t>
      </w:r>
      <w:r>
        <w:t xml:space="preserve">, the script uses the repo's </w:t>
      </w:r>
      <w:r>
        <w:rPr>
          <w:rFonts w:ascii="Consolas" w:hAnsi="Consolas"/>
          <w:color w:val="24292F"/>
          <w:sz w:val="19"/>
        </w:rPr>
        <w:t>debs/ner_translate</w:t>
      </w:r>
      <w:r>
        <w:t xml:space="preserve"> and </w:t>
      </w:r>
      <w:r>
        <w:rPr>
          <w:rFonts w:ascii="Consolas" w:hAnsi="Consolas"/>
          <w:color w:val="24292F"/>
          <w:sz w:val="19"/>
        </w:rPr>
        <w:t>models/pipelines/ner_translate/requirements.txt</w:t>
      </w:r>
      <w:r>
        <w:t xml:space="preserve">. A restarted container keeps its packages and skips step 2; a recreated one (after </w:t>
      </w:r>
      <w:r>
        <w:rPr>
          <w:rFonts w:ascii="Consolas" w:hAnsi="Consolas"/>
          <w:color w:val="24292F"/>
          <w:sz w:val="19"/>
        </w:rPr>
        <w:t>down</w:t>
      </w:r>
      <w:r>
        <w:t xml:space="preserve"> + </w:t>
      </w:r>
      <w:r>
        <w:rPr>
          <w:rFonts w:ascii="Consolas" w:hAnsi="Consolas"/>
          <w:color w:val="24292F"/>
          <w:sz w:val="19"/>
        </w:rPr>
        <w:t>up</w:t>
      </w:r>
      <w:r>
        <w:t>) installs again.</w:t>
      </w:r>
    </w:p>
    <w:p>
      <w:r>
        <w:t xml:space="preserve">Unless a step says PowerShell, run every command in the </w:t>
      </w:r>
      <w:r>
        <w:rPr>
          <w:b/>
        </w:rPr>
        <w:t>Ubuntu shell</w:t>
      </w:r>
      <w:r>
        <w:t xml:space="preserve"> (</w:t>
      </w:r>
      <w:r>
        <w:rPr>
          <w:rFonts w:ascii="Consolas" w:hAnsi="Consolas"/>
          <w:color w:val="24292F"/>
          <w:sz w:val="19"/>
        </w:rPr>
        <w:t>wsl -d Ubuntu-22.04</w:t>
      </w:r>
      <w:r>
        <w:t xml:space="preserve">) from the </w:t>
      </w:r>
      <w:r>
        <w:rPr>
          <w:b/>
        </w:rPr>
        <w:t>repo root</w:t>
      </w:r>
      <w:r>
        <w:t xml:space="preserve">, the folder that contains </w:t>
      </w:r>
      <w:r>
        <w:rPr>
          <w:rFonts w:ascii="Consolas" w:hAnsi="Consolas"/>
          <w:color w:val="24292F"/>
          <w:sz w:val="19"/>
        </w:rPr>
        <w:t>deploy/</w:t>
      </w:r>
      <w:r>
        <w:t>.</w:t>
      </w:r>
    </w:p>
    <w:p>
      <w:pPr>
        <w:pStyle w:val="Heading1"/>
      </w:pPr>
      <w:r>
        <w:t>2. Compatibility: what must match</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Item</w:t>
            </w:r>
          </w:p>
        </w:tc>
        <w:tc>
          <w:tcPr>
            <w:tcW w:type="dxa" w:w="3213"/>
            <w:shd w:val="clear" w:color="auto" w:fill="0B5CAD"/>
          </w:tcPr>
          <w:p>
            <w:r>
              <w:rPr>
                <w:b/>
                <w:color w:val="FFFFFF"/>
              </w:rPr>
            </w:r>
            <w:r>
              <w:rPr>
                <w:b/>
                <w:color w:val="FFFFFF"/>
                <w:sz w:val="19"/>
              </w:rPr>
              <w:t>Required</w:t>
            </w:r>
          </w:p>
        </w:tc>
        <w:tc>
          <w:tcPr>
            <w:tcW w:type="dxa" w:w="3213"/>
            <w:shd w:val="clear" w:color="auto" w:fill="0B5CAD"/>
          </w:tcPr>
          <w:p>
            <w:r>
              <w:rPr>
                <w:b/>
                <w:color w:val="FFFFFF"/>
              </w:rPr>
            </w:r>
            <w:r>
              <w:rPr>
                <w:b/>
                <w:color w:val="FFFFFF"/>
                <w:sz w:val="19"/>
              </w:rPr>
              <w:t>Why</w:t>
            </w:r>
          </w:p>
        </w:tc>
      </w:tr>
      <w:tr>
        <w:tc>
          <w:tcPr>
            <w:tcW w:type="dxa" w:w="3213"/>
          </w:tcPr>
          <w:p>
            <w:r/>
            <w:r>
              <w:rPr>
                <w:sz w:val="19"/>
              </w:rPr>
              <w:t>Base image</w:t>
            </w:r>
          </w:p>
        </w:tc>
        <w:tc>
          <w:tcPr>
            <w:tcW w:type="dxa" w:w="3213"/>
          </w:tcPr>
          <w:p>
            <w:r/>
            <w:r>
              <w:rPr>
                <w:rFonts w:ascii="Consolas" w:hAnsi="Consolas"/>
                <w:color w:val="24292F"/>
                <w:sz w:val="19"/>
              </w:rPr>
              <w:t>multi-model-inference:latest</w:t>
            </w:r>
            <w:r>
              <w:rPr>
                <w:sz w:val="19"/>
              </w:rPr>
              <w:t xml:space="preserve">, ID </w:t>
            </w:r>
            <w:r>
              <w:rPr>
                <w:rFonts w:ascii="Consolas" w:hAnsi="Consolas"/>
                <w:color w:val="24292F"/>
                <w:sz w:val="19"/>
              </w:rPr>
              <w:t>sha256:986e9e56cddf...</w:t>
            </w:r>
          </w:p>
        </w:tc>
        <w:tc>
          <w:tcPr>
            <w:tcW w:type="dxa" w:w="3213"/>
          </w:tcPr>
          <w:p>
            <w:r/>
            <w:r>
              <w:rPr>
                <w:sz w:val="19"/>
              </w:rPr>
              <w:t>The OCR packages and pinned versions were resolved against it</w:t>
            </w:r>
          </w:p>
        </w:tc>
      </w:tr>
      <w:tr>
        <w:tc>
          <w:tcPr>
            <w:tcW w:type="dxa" w:w="3213"/>
            <w:shd w:val="clear" w:color="auto" w:fill="F2F5F9"/>
          </w:tcPr>
          <w:p>
            <w:r/>
            <w:r>
              <w:rPr>
                <w:sz w:val="19"/>
              </w:rPr>
              <w:t>Python in the base</w:t>
            </w:r>
          </w:p>
        </w:tc>
        <w:tc>
          <w:tcPr>
            <w:tcW w:type="dxa" w:w="3213"/>
            <w:shd w:val="clear" w:color="auto" w:fill="F2F5F9"/>
          </w:tcPr>
          <w:p>
            <w:r/>
            <w:r>
              <w:rPr>
                <w:sz w:val="19"/>
              </w:rPr>
              <w:t>3.11</w:t>
            </w:r>
          </w:p>
        </w:tc>
        <w:tc>
          <w:tcPr>
            <w:tcW w:type="dxa" w:w="3213"/>
            <w:shd w:val="clear" w:color="auto" w:fill="F2F5F9"/>
          </w:tcPr>
          <w:p>
            <w:r/>
            <w:r>
              <w:rPr>
                <w:sz w:val="19"/>
              </w:rPr>
              <w:t>Wheels must be built for Python 3.11, Linux x86_64 (</w:t>
            </w:r>
            <w:r>
              <w:rPr>
                <w:rFonts w:ascii="Consolas" w:hAnsi="Consolas"/>
                <w:color w:val="24292F"/>
                <w:sz w:val="19"/>
              </w:rPr>
              <w:t>cp311</w:t>
            </w:r>
            <w:r>
              <w:rPr>
                <w:sz w:val="19"/>
              </w:rPr>
              <w:t xml:space="preserve">, </w:t>
            </w:r>
            <w:r>
              <w:rPr>
                <w:rFonts w:ascii="Consolas" w:hAnsi="Consolas"/>
                <w:color w:val="24292F"/>
                <w:sz w:val="19"/>
              </w:rPr>
              <w:t>manylinux</w:t>
            </w:r>
            <w:r>
              <w:rPr>
                <w:sz w:val="19"/>
              </w:rPr>
              <w:t>)</w:t>
            </w:r>
          </w:p>
        </w:tc>
      </w:tr>
      <w:tr>
        <w:tc>
          <w:tcPr>
            <w:tcW w:type="dxa" w:w="3213"/>
          </w:tcPr>
          <w:p>
            <w:r/>
            <w:r>
              <w:rPr>
                <w:sz w:val="19"/>
              </w:rPr>
              <w:t>torch / numpy in the base</w:t>
            </w:r>
          </w:p>
        </w:tc>
        <w:tc>
          <w:tcPr>
            <w:tcW w:type="dxa" w:w="3213"/>
          </w:tcPr>
          <w:p>
            <w:r/>
            <w:r>
              <w:rPr>
                <w:rFonts w:ascii="Consolas" w:hAnsi="Consolas"/>
                <w:color w:val="24292F"/>
                <w:sz w:val="19"/>
              </w:rPr>
              <w:t>2.6.0+cu126</w:t>
            </w:r>
            <w:r>
              <w:rPr>
                <w:sz w:val="19"/>
              </w:rPr>
              <w:t xml:space="preserve"> / </w:t>
            </w:r>
            <w:r>
              <w:rPr>
                <w:rFonts w:ascii="Consolas" w:hAnsi="Consolas"/>
                <w:color w:val="24292F"/>
                <w:sz w:val="19"/>
              </w:rPr>
              <w:t>2.1.3</w:t>
            </w:r>
          </w:p>
        </w:tc>
        <w:tc>
          <w:tcPr>
            <w:tcW w:type="dxa" w:w="3213"/>
          </w:tcPr>
          <w:p>
            <w:r/>
            <w:r>
              <w:rPr>
                <w:sz w:val="19"/>
              </w:rPr>
              <w:t>The NER packages are pinned against these; a bundle must not upgrade them</w:t>
            </w:r>
          </w:p>
        </w:tc>
      </w:tr>
      <w:tr>
        <w:tc>
          <w:tcPr>
            <w:tcW w:type="dxa" w:w="3213"/>
            <w:shd w:val="clear" w:color="auto" w:fill="F2F5F9"/>
          </w:tcPr>
          <w:p>
            <w:r/>
            <w:r>
              <w:rPr>
                <w:sz w:val="19"/>
              </w:rPr>
              <w:t>transformers / gliner in the bundle</w:t>
            </w:r>
          </w:p>
        </w:tc>
        <w:tc>
          <w:tcPr>
            <w:tcW w:type="dxa" w:w="3213"/>
            <w:shd w:val="clear" w:color="auto" w:fill="F2F5F9"/>
          </w:tcPr>
          <w:p>
            <w:r/>
            <w:r>
              <w:rPr>
                <w:rFonts w:ascii="Consolas" w:hAnsi="Consolas"/>
                <w:color w:val="24292F"/>
                <w:sz w:val="19"/>
              </w:rPr>
              <w:t>4.45.2</w:t>
            </w:r>
            <w:r>
              <w:rPr>
                <w:sz w:val="19"/>
              </w:rPr>
              <w:t xml:space="preserve"> / </w:t>
            </w:r>
            <w:r>
              <w:rPr>
                <w:rFonts w:ascii="Consolas" w:hAnsi="Consolas"/>
                <w:color w:val="24292F"/>
                <w:sz w:val="19"/>
              </w:rPr>
              <w:t>0.2.13</w:t>
            </w:r>
          </w:p>
        </w:tc>
        <w:tc>
          <w:tcPr>
            <w:tcW w:type="dxa" w:w="3213"/>
            <w:shd w:val="clear" w:color="auto" w:fill="F2F5F9"/>
          </w:tcPr>
          <w:p>
            <w:r/>
            <w:r>
              <w:rPr>
                <w:sz w:val="19"/>
              </w:rPr>
              <w:t>Newer transformers breaks loading GLiNER's tokenizer</w:t>
            </w:r>
          </w:p>
        </w:tc>
      </w:tr>
      <w:tr>
        <w:tc>
          <w:tcPr>
            <w:tcW w:type="dxa" w:w="3213"/>
          </w:tcPr>
          <w:p>
            <w:r/>
            <w:r>
              <w:rPr>
                <w:sz w:val="19"/>
              </w:rPr>
              <w:t>Docker Engine</w:t>
            </w:r>
          </w:p>
        </w:tc>
        <w:tc>
          <w:tcPr>
            <w:tcW w:type="dxa" w:w="3213"/>
          </w:tcPr>
          <w:p>
            <w:r/>
            <w:r>
              <w:rPr>
                <w:sz w:val="19"/>
              </w:rPr>
              <w:t>28 or newer (tested 29.5 and 29.8)</w:t>
            </w:r>
          </w:p>
        </w:tc>
        <w:tc>
          <w:tcPr>
            <w:tcW w:type="dxa" w:w="3213"/>
          </w:tcPr>
          <w:p>
            <w:r/>
            <w:r>
              <w:rPr>
                <w:sz w:val="19"/>
              </w:rPr>
              <w:t>Image volumes (</w:t>
            </w:r>
            <w:r>
              <w:rPr>
                <w:rFonts w:ascii="Consolas" w:hAnsi="Consolas"/>
                <w:color w:val="24292F"/>
                <w:sz w:val="19"/>
              </w:rPr>
              <w:t>type: image</w:t>
            </w:r>
            <w:r>
              <w:rPr>
                <w:sz w:val="19"/>
              </w:rPr>
              <w:t>)</w:t>
            </w:r>
          </w:p>
        </w:tc>
      </w:tr>
      <w:tr>
        <w:tc>
          <w:tcPr>
            <w:tcW w:type="dxa" w:w="3213"/>
            <w:shd w:val="clear" w:color="auto" w:fill="F2F5F9"/>
          </w:tcPr>
          <w:p>
            <w:r/>
            <w:r>
              <w:rPr>
                <w:sz w:val="19"/>
              </w:rPr>
              <w:t>Docker Compose</w:t>
            </w:r>
          </w:p>
        </w:tc>
        <w:tc>
          <w:tcPr>
            <w:tcW w:type="dxa" w:w="3213"/>
            <w:shd w:val="clear" w:color="auto" w:fill="F2F5F9"/>
          </w:tcPr>
          <w:p>
            <w:r/>
            <w:r>
              <w:rPr>
                <w:sz w:val="19"/>
              </w:rPr>
              <w:t>2.35 or newer (tested 5.1 and 5.5)</w:t>
            </w:r>
          </w:p>
        </w:tc>
        <w:tc>
          <w:tcPr>
            <w:tcW w:type="dxa" w:w="3213"/>
            <w:shd w:val="clear" w:color="auto" w:fill="F2F5F9"/>
          </w:tcPr>
          <w:p>
            <w:r/>
            <w:r>
              <w:rPr>
                <w:sz w:val="19"/>
              </w:rPr>
              <w:t>Image volumes in compose files</w:t>
            </w:r>
          </w:p>
        </w:tc>
      </w:tr>
      <w:tr>
        <w:tc>
          <w:tcPr>
            <w:tcW w:type="dxa" w:w="3213"/>
          </w:tcPr>
          <w:p>
            <w:r/>
            <w:r>
              <w:rPr>
                <w:sz w:val="19"/>
              </w:rPr>
              <w:t>GPU</w:t>
            </w:r>
          </w:p>
        </w:tc>
        <w:tc>
          <w:tcPr>
            <w:tcW w:type="dxa" w:w="3213"/>
          </w:tcPr>
          <w:p>
            <w:r/>
            <w:r>
              <w:rPr>
                <w:sz w:val="19"/>
              </w:rPr>
              <w:t>Ada, Ampere, Turing work with the base's torch</w:t>
            </w:r>
          </w:p>
        </w:tc>
        <w:tc>
          <w:tcPr>
            <w:tcW w:type="dxa" w:w="3213"/>
          </w:tcPr>
          <w:p>
            <w:r/>
            <w:r>
              <w:rPr>
                <w:sz w:val="19"/>
              </w:rPr>
              <w:t>RTX 50-series would need a different torch build</w:t>
            </w:r>
          </w:p>
        </w:tc>
      </w:tr>
    </w:tbl>
    <w:p>
      <w:pPr>
        <w:spacing w:after="40"/>
      </w:pPr>
    </w:p>
    <w:p>
      <w:r>
        <w:t xml:space="preserve">Expected layout of the dependency image (the tested </w:t>
      </w:r>
      <w:r>
        <w:rPr>
          <w:rFonts w:ascii="Consolas" w:hAnsi="Consolas"/>
          <w:color w:val="24292F"/>
          <w:sz w:val="19"/>
        </w:rPr>
        <w:t>ner-translate-deps:latest</w:t>
      </w:r>
      <w:r>
        <w:t xml:space="preserve"> has exactly this):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Path in the image</w:t>
            </w:r>
          </w:p>
        </w:tc>
        <w:tc>
          <w:tcPr>
            <w:tcW w:type="dxa" w:w="3213"/>
            <w:shd w:val="clear" w:color="auto" w:fill="0B5CAD"/>
          </w:tcPr>
          <w:p>
            <w:r>
              <w:rPr>
                <w:b/>
                <w:color w:val="FFFFFF"/>
              </w:rPr>
            </w:r>
            <w:r>
              <w:rPr>
                <w:b/>
                <w:color w:val="FFFFFF"/>
                <w:sz w:val="19"/>
              </w:rPr>
              <w:t>Contents</w:t>
            </w:r>
          </w:p>
        </w:tc>
        <w:tc>
          <w:tcPr>
            <w:tcW w:type="dxa" w:w="3213"/>
            <w:shd w:val="clear" w:color="auto" w:fill="0B5CAD"/>
          </w:tcPr>
          <w:p>
            <w:r>
              <w:rPr>
                <w:b/>
                <w:color w:val="FFFFFF"/>
              </w:rPr>
            </w:r>
            <w:r>
              <w:rPr>
                <w:b/>
                <w:color w:val="FFFFFF"/>
                <w:sz w:val="19"/>
              </w:rPr>
              <w:t>Required</w:t>
            </w:r>
          </w:p>
        </w:tc>
      </w:tr>
      <w:tr>
        <w:tc>
          <w:tcPr>
            <w:tcW w:type="dxa" w:w="3213"/>
          </w:tcPr>
          <w:p>
            <w:r/>
            <w:r>
              <w:rPr>
                <w:rFonts w:ascii="Consolas" w:hAnsi="Consolas"/>
                <w:color w:val="24292F"/>
                <w:sz w:val="19"/>
              </w:rPr>
              <w:t>/wheels/</w:t>
            </w:r>
          </w:p>
        </w:tc>
        <w:tc>
          <w:tcPr>
            <w:tcW w:type="dxa" w:w="3213"/>
          </w:tcPr>
          <w:p>
            <w:r/>
            <w:r>
              <w:rPr>
                <w:sz w:val="19"/>
              </w:rPr>
              <w:t>61 wheels + 2 pure-Python source packages (odfpy, ebooklib)</w:t>
            </w:r>
          </w:p>
        </w:tc>
        <w:tc>
          <w:tcPr>
            <w:tcW w:type="dxa" w:w="3213"/>
          </w:tcPr>
          <w:p>
            <w:r/>
            <w:r>
              <w:rPr>
                <w:sz w:val="19"/>
              </w:rPr>
              <w:t xml:space="preserve">The NER packages must be somewhere: </w:t>
            </w:r>
            <w:r>
              <w:rPr>
                <w:rFonts w:ascii="Consolas" w:hAnsi="Consolas"/>
                <w:color w:val="24292F"/>
                <w:sz w:val="19"/>
              </w:rPr>
              <w:t>.whl</w:t>
            </w:r>
            <w:r>
              <w:rPr>
                <w:sz w:val="19"/>
              </w:rPr>
              <w:t xml:space="preserve"> files in any folder, or installed packages (section 2.1)</w:t>
            </w:r>
          </w:p>
        </w:tc>
      </w:tr>
      <w:tr>
        <w:tc>
          <w:tcPr>
            <w:tcW w:type="dxa" w:w="3213"/>
            <w:shd w:val="clear" w:color="auto" w:fill="F2F5F9"/>
          </w:tcPr>
          <w:p>
            <w:r/>
            <w:r>
              <w:rPr>
                <w:rFonts w:ascii="Consolas" w:hAnsi="Consolas"/>
                <w:color w:val="24292F"/>
                <w:sz w:val="19"/>
              </w:rPr>
              <w:t>/debs/</w:t>
            </w:r>
          </w:p>
        </w:tc>
        <w:tc>
          <w:tcPr>
            <w:tcW w:type="dxa" w:w="3213"/>
            <w:shd w:val="clear" w:color="auto" w:fill="F2F5F9"/>
          </w:tcPr>
          <w:p>
            <w:r/>
            <w:r>
              <w:rPr>
                <w:sz w:val="19"/>
              </w:rPr>
              <w:t>50 Ubuntu packages: tesseract-ocr, 12 language packs, poppler-utils</w:t>
            </w:r>
          </w:p>
        </w:tc>
        <w:tc>
          <w:tcPr>
            <w:tcW w:type="dxa" w:w="3213"/>
            <w:shd w:val="clear" w:color="auto" w:fill="F2F5F9"/>
          </w:tcPr>
          <w:p>
            <w:r/>
            <w:r>
              <w:rPr>
                <w:sz w:val="19"/>
              </w:rPr>
              <w:t xml:space="preserve">No: falls back to the repo's </w:t>
            </w:r>
            <w:r>
              <w:rPr>
                <w:rFonts w:ascii="Consolas" w:hAnsi="Consolas"/>
                <w:color w:val="24292F"/>
                <w:sz w:val="19"/>
              </w:rPr>
              <w:t>debs/ner_translate</w:t>
            </w:r>
          </w:p>
        </w:tc>
      </w:tr>
      <w:tr>
        <w:tc>
          <w:tcPr>
            <w:tcW w:type="dxa" w:w="3213"/>
          </w:tcPr>
          <w:p>
            <w:r/>
            <w:r>
              <w:rPr>
                <w:rFonts w:ascii="Consolas" w:hAnsi="Consolas"/>
                <w:color w:val="24292F"/>
                <w:sz w:val="19"/>
              </w:rPr>
              <w:t>/requirements.txt</w:t>
            </w:r>
          </w:p>
        </w:tc>
        <w:tc>
          <w:tcPr>
            <w:tcW w:type="dxa" w:w="3213"/>
          </w:tcPr>
          <w:p>
            <w:r/>
            <w:r>
              <w:rPr>
                <w:sz w:val="19"/>
              </w:rPr>
              <w:t>Pinned versions</w:t>
            </w:r>
          </w:p>
        </w:tc>
        <w:tc>
          <w:tcPr>
            <w:tcW w:type="dxa" w:w="3213"/>
          </w:tcPr>
          <w:p>
            <w:r/>
            <w:r>
              <w:rPr>
                <w:sz w:val="19"/>
              </w:rPr>
              <w:t>No: falls back to the repo's requirements file</w:t>
            </w:r>
          </w:p>
        </w:tc>
      </w:tr>
    </w:tbl>
    <w:p>
      <w:pPr>
        <w:spacing w:after="40"/>
      </w:pPr>
    </w:p>
    <w:p>
      <w:pPr>
        <w:pStyle w:val="Heading2"/>
      </w:pPr>
      <w:r>
        <w:t>2.1 Any dependency image layout works: automatic detection</w:t>
      </w:r>
    </w:p>
    <w:p>
      <w:r>
        <w:rPr>
          <w:rFonts w:ascii="Consolas" w:hAnsi="Consolas"/>
          <w:color w:val="24292F"/>
          <w:sz w:val="19"/>
        </w:rPr>
        <w:t>/deps</w:t>
      </w:r>
      <w:r>
        <w:t xml:space="preserve"> does not have to exist in the dependency image: it is the folder in </w:t>
      </w:r>
      <w:r>
        <w:rPr>
          <w:b/>
        </w:rPr>
        <w:t>your</w:t>
      </w:r>
      <w:r>
        <w:t xml:space="preserve"> container where the whole image is attached, so a file at </w:t>
      </w:r>
      <w:r>
        <w:rPr>
          <w:rFonts w:ascii="Consolas" w:hAnsi="Consolas"/>
          <w:color w:val="24292F"/>
          <w:sz w:val="19"/>
        </w:rPr>
        <w:t>/opt/x</w:t>
      </w:r>
      <w:r>
        <w:t xml:space="preserve"> in that image appears at </w:t>
      </w:r>
      <w:r>
        <w:rPr>
          <w:rFonts w:ascii="Consolas" w:hAnsi="Consolas"/>
          <w:color w:val="24292F"/>
          <w:sz w:val="19"/>
        </w:rPr>
        <w:t>/deps/opt/x</w:t>
      </w:r>
      <w:r>
        <w:t>. At every start the install script looks at what the image holds and picks the matching route by itself; nothing has to be set.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The dependency image holds</w:t>
            </w:r>
          </w:p>
        </w:tc>
        <w:tc>
          <w:tcPr>
            <w:tcW w:type="dxa" w:w="3213"/>
            <w:shd w:val="clear" w:color="auto" w:fill="0B5CAD"/>
          </w:tcPr>
          <w:p>
            <w:r>
              <w:rPr>
                <w:b/>
                <w:color w:val="FFFFFF"/>
              </w:rPr>
            </w:r>
            <w:r>
              <w:rPr>
                <w:b/>
                <w:color w:val="FFFFFF"/>
                <w:sz w:val="19"/>
              </w:rPr>
              <w:t>What the script does</w:t>
            </w:r>
          </w:p>
        </w:tc>
        <w:tc>
          <w:tcPr>
            <w:tcW w:type="dxa" w:w="3213"/>
            <w:shd w:val="clear" w:color="auto" w:fill="0B5CAD"/>
          </w:tcPr>
          <w:p>
            <w:r>
              <w:rPr>
                <w:b/>
                <w:color w:val="FFFFFF"/>
              </w:rPr>
            </w:r>
            <w:r>
              <w:rPr>
                <w:b/>
                <w:color w:val="FFFFFF"/>
                <w:sz w:val="19"/>
              </w:rPr>
              <w:t>Tested 2026-10-05</w:t>
            </w:r>
          </w:p>
        </w:tc>
      </w:tr>
      <w:tr>
        <w:tc>
          <w:tcPr>
            <w:tcW w:type="dxa" w:w="3213"/>
          </w:tcPr>
          <w:p>
            <w:r/>
            <w:r>
              <w:rPr>
                <w:rFonts w:ascii="Consolas" w:hAnsi="Consolas"/>
                <w:color w:val="24292F"/>
                <w:sz w:val="19"/>
              </w:rPr>
              <w:t>.whl</w:t>
            </w:r>
            <w:r>
              <w:rPr>
                <w:sz w:val="19"/>
              </w:rPr>
              <w:t xml:space="preserve"> files in </w:t>
            </w:r>
            <w:r>
              <w:rPr>
                <w:rFonts w:ascii="Consolas" w:hAnsi="Consolas"/>
                <w:color w:val="24292F"/>
                <w:sz w:val="19"/>
              </w:rPr>
              <w:t>/wheels</w:t>
            </w:r>
            <w:r>
              <w:rPr>
                <w:sz w:val="19"/>
              </w:rPr>
              <w:t xml:space="preserve"> (the </w:t>
            </w:r>
            <w:r>
              <w:rPr>
                <w:rFonts w:ascii="Consolas" w:hAnsi="Consolas"/>
                <w:color w:val="24292F"/>
                <w:sz w:val="19"/>
              </w:rPr>
              <w:t>ner-translate-deps</w:t>
            </w:r>
            <w:r>
              <w:rPr>
                <w:sz w:val="19"/>
              </w:rPr>
              <w:t xml:space="preserve"> layout)</w:t>
            </w:r>
          </w:p>
        </w:tc>
        <w:tc>
          <w:tcPr>
            <w:tcW w:type="dxa" w:w="3213"/>
          </w:tcPr>
          <w:p>
            <w:r/>
            <w:r>
              <w:rPr>
                <w:sz w:val="19"/>
              </w:rPr>
              <w:t>Installs from that folder</w:t>
            </w:r>
          </w:p>
        </w:tc>
        <w:tc>
          <w:tcPr>
            <w:tcW w:type="dxa" w:w="3213"/>
          </w:tcPr>
          <w:p>
            <w:r/>
            <w:r>
              <w:rPr>
                <w:sz w:val="19"/>
              </w:rPr>
              <w:t>Full NER job passed</w:t>
            </w:r>
          </w:p>
        </w:tc>
      </w:tr>
      <w:tr>
        <w:tc>
          <w:tcPr>
            <w:tcW w:type="dxa" w:w="3213"/>
            <w:shd w:val="clear" w:color="auto" w:fill="F2F5F9"/>
          </w:tcPr>
          <w:p>
            <w:r/>
            <w:r>
              <w:rPr>
                <w:rFonts w:ascii="Consolas" w:hAnsi="Consolas"/>
                <w:color w:val="24292F"/>
                <w:sz w:val="19"/>
              </w:rPr>
              <w:t>.whl</w:t>
            </w:r>
            <w:r>
              <w:rPr>
                <w:sz w:val="19"/>
              </w:rPr>
              <w:t xml:space="preserve"> files in any other folder, e.g. a plain Ubuntu image with </w:t>
            </w:r>
            <w:r>
              <w:rPr>
                <w:rFonts w:ascii="Consolas" w:hAnsi="Consolas"/>
                <w:color w:val="24292F"/>
                <w:sz w:val="19"/>
              </w:rPr>
              <w:t>/opt/ner/wheels</w:t>
            </w:r>
            <w:r>
              <w:rPr>
                <w:sz w:val="19"/>
              </w:rPr>
              <w:t xml:space="preserve">, no </w:t>
            </w:r>
            <w:r>
              <w:rPr>
                <w:rFonts w:ascii="Consolas" w:hAnsi="Consolas"/>
                <w:color w:val="24292F"/>
                <w:sz w:val="19"/>
              </w:rPr>
              <w:t>debs</w:t>
            </w:r>
            <w:r>
              <w:rPr>
                <w:sz w:val="19"/>
              </w:rPr>
              <w:t>, no requirements file</w:t>
            </w:r>
          </w:p>
        </w:tc>
        <w:tc>
          <w:tcPr>
            <w:tcW w:type="dxa" w:w="3213"/>
            <w:shd w:val="clear" w:color="auto" w:fill="F2F5F9"/>
          </w:tcPr>
          <w:p>
            <w:r/>
            <w:r>
              <w:rPr>
                <w:sz w:val="19"/>
              </w:rPr>
              <w:t xml:space="preserve">Finds the folder (the one holding a </w:t>
            </w:r>
            <w:r>
              <w:rPr>
                <w:rFonts w:ascii="Consolas" w:hAnsi="Consolas"/>
                <w:color w:val="24292F"/>
                <w:sz w:val="19"/>
              </w:rPr>
              <w:t>gliner</w:t>
            </w:r>
            <w:r>
              <w:rPr>
                <w:sz w:val="19"/>
              </w:rPr>
              <w:t xml:space="preserve"> wheel); uses the repo's OCR packages and requirements</w:t>
            </w:r>
          </w:p>
        </w:tc>
        <w:tc>
          <w:tcPr>
            <w:tcW w:type="dxa" w:w="3213"/>
            <w:shd w:val="clear" w:color="auto" w:fill="F2F5F9"/>
          </w:tcPr>
          <w:p>
            <w:r/>
            <w:r>
              <w:rPr>
                <w:sz w:val="19"/>
              </w:rPr>
              <w:t>Install and imports passed</w:t>
            </w:r>
          </w:p>
        </w:tc>
      </w:tr>
      <w:tr>
        <w:tc>
          <w:tcPr>
            <w:tcW w:type="dxa" w:w="3213"/>
          </w:tcPr>
          <w:p>
            <w:r/>
            <w:r>
              <w:rPr>
                <w:b/>
                <w:sz w:val="19"/>
              </w:rPr>
              <w:t xml:space="preserve">No </w:t>
            </w:r>
            <w:r>
              <w:rPr>
                <w:rFonts w:ascii="Consolas" w:hAnsi="Consolas"/>
                <w:b/>
                <w:sz w:val="19"/>
              </w:rPr>
              <w:t>.whl</w:t>
            </w:r>
            <w:r>
              <w:rPr>
                <w:b/>
                <w:sz w:val="19"/>
              </w:rPr>
              <w:t xml:space="preserve"> files</w:t>
            </w:r>
            <w:r>
              <w:rPr>
                <w:sz w:val="19"/>
              </w:rPr>
              <w:t xml:space="preserve">: the packages pip-installed in it, e.g. a </w:t>
            </w:r>
            <w:r>
              <w:rPr>
                <w:rFonts w:ascii="Consolas" w:hAnsi="Consolas"/>
                <w:color w:val="24292F"/>
                <w:sz w:val="19"/>
              </w:rPr>
              <w:t>python:3.11</w:t>
            </w:r>
            <w:r>
              <w:rPr>
                <w:sz w:val="19"/>
              </w:rPr>
              <w:t xml:space="preserve"> image</w:t>
            </w:r>
          </w:p>
        </w:tc>
        <w:tc>
          <w:tcPr>
            <w:tcW w:type="dxa" w:w="3213"/>
          </w:tcPr>
          <w:p>
            <w:r/>
            <w:r>
              <w:rPr>
                <w:sz w:val="19"/>
              </w:rPr>
              <w:t>Rebuilds wheel files offline from the installed packages (their recorded file lists and platform tags), skipping torch and CUDA libraries so the base image's torch is never replaced, then installs those</w:t>
            </w:r>
          </w:p>
        </w:tc>
        <w:tc>
          <w:tcPr>
            <w:tcW w:type="dxa" w:w="3213"/>
          </w:tcPr>
          <w:p>
            <w:r/>
            <w:r>
              <w:rPr>
                <w:sz w:val="19"/>
              </w:rPr>
              <w:t>Full NER job passed, identical results</w:t>
            </w:r>
          </w:p>
        </w:tc>
      </w:tr>
    </w:tbl>
    <w:p>
      <w:pPr>
        <w:spacing w:after="40"/>
      </w:pPr>
    </w:p>
    <w:p>
      <w:r>
        <w:t>Python's own bundled installer wheels (</w:t>
      </w:r>
      <w:r>
        <w:rPr>
          <w:rFonts w:ascii="Consolas" w:hAnsi="Consolas"/>
          <w:color w:val="24292F"/>
          <w:sz w:val="19"/>
        </w:rPr>
        <w:t>ensurepip</w:t>
      </w:r>
      <w:r>
        <w:t xml:space="preserve">) are ignored. The pinned, offline install is the safety net in every route: wheels built for another Python version (e.g. 3.12), another platform, or other package versions make the container stop at start with pip's message naming the package, instead of installing something untested. Neither form can supply OCR from the dependency image unless it contains </w:t>
      </w:r>
      <w:r>
        <w:rPr>
          <w:rFonts w:ascii="Consolas" w:hAnsi="Consolas"/>
          <w:color w:val="24292F"/>
          <w:sz w:val="19"/>
        </w:rPr>
        <w:t>.deb</w:t>
      </w:r>
      <w:r>
        <w:t xml:space="preserve"> files; the repo's </w:t>
      </w:r>
      <w:r>
        <w:rPr>
          <w:rFonts w:ascii="Consolas" w:hAnsi="Consolas"/>
          <w:color w:val="24292F"/>
          <w:sz w:val="19"/>
        </w:rPr>
        <w:t>debs/ner_translate</w:t>
      </w:r>
      <w:r>
        <w:t xml:space="preserve"> is used otherwise.</w:t>
      </w:r>
    </w:p>
    <w:p>
      <w:pPr>
        <w:pStyle w:val="Heading2"/>
      </w:pPr>
      <w:r>
        <w:t>2.2 How the dependency image reaches your container at runtime</w:t>
      </w:r>
    </w:p>
    <w:p>
      <w:r>
        <w:t xml:space="preserve">You need </w:t>
      </w:r>
      <w:r>
        <w:rPr>
          <w:b/>
        </w:rPr>
        <w:t>no control over the dependency image</w:t>
      </w:r>
      <w:r>
        <w:t>: it is never changed, rebuilt or run. Docker only reads its files. What you need on the air-gapped system is the image loaded (</w:t>
      </w:r>
      <w:r>
        <w:rPr>
          <w:rFonts w:ascii="Consolas" w:hAnsi="Consolas"/>
          <w:color w:val="24292F"/>
          <w:sz w:val="19"/>
        </w:rPr>
        <w:t>docker load</w:t>
      </w:r>
      <w:r>
        <w:t>) and its name and tag (</w:t>
      </w:r>
      <w:r>
        <w:rPr>
          <w:rFonts w:ascii="Consolas" w:hAnsi="Consolas"/>
          <w:color w:val="24292F"/>
          <w:sz w:val="19"/>
        </w:rPr>
        <w:t>docker images</w:t>
      </w:r>
      <w:r>
        <w:t xml:space="preserve">). Its base OS, layout, entrypoint, and whether it has a </w:t>
      </w:r>
      <w:r>
        <w:rPr>
          <w:rFonts w:ascii="Consolas" w:hAnsi="Consolas"/>
          <w:color w:val="24292F"/>
          <w:sz w:val="19"/>
        </w:rPr>
        <w:t>/deps</w:t>
      </w:r>
      <w:r>
        <w:t xml:space="preserve"> folder do not matter: </w:t>
      </w:r>
      <w:r>
        <w:rPr>
          <w:rFonts w:ascii="Consolas" w:hAnsi="Consolas"/>
          <w:color w:val="24292F"/>
          <w:sz w:val="19"/>
        </w:rPr>
        <w:t>/deps</w:t>
      </w:r>
      <w:r>
        <w:t xml:space="preserve"> is the folder in </w:t>
      </w:r>
      <w:r>
        <w:rPr>
          <w:b/>
        </w:rPr>
        <w:t>your</w:t>
      </w:r>
      <w:r>
        <w:t xml:space="preserve"> container where its files appear, so a file at </w:t>
      </w:r>
      <w:r>
        <w:rPr>
          <w:rFonts w:ascii="Consolas" w:hAnsi="Consolas"/>
          <w:color w:val="24292F"/>
          <w:sz w:val="19"/>
        </w:rPr>
        <w:t>/opt/x</w:t>
      </w:r>
      <w:r>
        <w:t xml:space="preserve"> in that image is seen at </w:t>
      </w:r>
      <w:r>
        <w:rPr>
          <w:rFonts w:ascii="Consolas" w:hAnsi="Consolas"/>
          <w:color w:val="24292F"/>
          <w:sz w:val="19"/>
        </w:rPr>
        <w:t>/deps/opt/x</w:t>
      </w:r>
      <w:r>
        <w:t>.</w:t>
      </w:r>
    </w:p>
    <w:p>
      <w:pPr>
        <w:spacing w:before="80" w:after="0"/>
        <w:ind w:left="170"/>
        <w:shd w:val="clear" w:color="auto" w:fill="F2F4F7"/>
      </w:pPr>
      <w:r>
        <w:rPr>
          <w:rFonts w:ascii="Consolas" w:hAnsi="Consolas"/>
          <w:sz w:val="17"/>
        </w:rPr>
        <w:t xml:space="preserve"> dependency image (as received, untouched)</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xml:space="preserve">        +-- Way 1: Docker attaches the image itself at /deps           (nothing copied)</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xml:space="preserve">        +-- Way 2: its files exported once to a folder -&gt; folder bind-mounted at /deps</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xml:space="preserve"> your container (multi-model-inference) --+  /deps -&gt; install_ner_deps.sh finds wheels</w:t>
      </w:r>
    </w:p>
    <w:p>
      <w:pPr>
        <w:spacing w:before="0" w:after="80"/>
        <w:ind w:left="170"/>
        <w:shd w:val="clear" w:color="auto" w:fill="F2F4F7"/>
      </w:pPr>
      <w:r>
        <w:rPr>
          <w:rFonts w:ascii="Consolas" w:hAnsi="Consolas"/>
          <w:sz w:val="17"/>
        </w:rPr>
        <w:t xml:space="preserve">                                                      or installed packages -&gt; installs -&gt; Spark starts</w:t>
      </w:r>
    </w:p>
    <w:p>
      <w:r>
        <w:t>What the kernel shows inside a running container (checked 2026-10-05 and 2026-10-06):</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Mount</w:t>
            </w:r>
          </w:p>
        </w:tc>
        <w:tc>
          <w:tcPr>
            <w:tcW w:type="dxa" w:w="3213"/>
            <w:shd w:val="clear" w:color="auto" w:fill="0B5CAD"/>
          </w:tcPr>
          <w:p>
            <w:r>
              <w:rPr>
                <w:b/>
                <w:color w:val="FFFFFF"/>
              </w:rPr>
            </w:r>
            <w:r>
              <w:rPr>
                <w:b/>
                <w:color w:val="FFFFFF"/>
                <w:sz w:val="19"/>
              </w:rPr>
              <w:t>Seen as</w:t>
            </w:r>
          </w:p>
        </w:tc>
        <w:tc>
          <w:tcPr>
            <w:tcW w:type="dxa" w:w="3213"/>
            <w:shd w:val="clear" w:color="auto" w:fill="0B5CAD"/>
          </w:tcPr>
          <w:p>
            <w:r>
              <w:rPr>
                <w:b/>
                <w:color w:val="FFFFFF"/>
              </w:rPr>
            </w:r>
            <w:r>
              <w:rPr>
                <w:b/>
                <w:color w:val="FFFFFF"/>
                <w:sz w:val="19"/>
              </w:rPr>
              <w:t>Meaning</w:t>
            </w:r>
          </w:p>
        </w:tc>
      </w:tr>
      <w:tr>
        <w:tc>
          <w:tcPr>
            <w:tcW w:type="dxa" w:w="3213"/>
          </w:tcPr>
          <w:p>
            <w:r/>
            <w:r>
              <w:rPr>
                <w:rFonts w:ascii="Consolas" w:hAnsi="Consolas"/>
                <w:color w:val="24292F"/>
                <w:sz w:val="19"/>
              </w:rPr>
              <w:t>/</w:t>
            </w:r>
          </w:p>
        </w:tc>
        <w:tc>
          <w:tcPr>
            <w:tcW w:type="dxa" w:w="3213"/>
          </w:tcPr>
          <w:p>
            <w:r/>
            <w:r>
              <w:rPr>
                <w:rFonts w:ascii="Consolas" w:hAnsi="Consolas"/>
                <w:color w:val="24292F"/>
                <w:sz w:val="19"/>
              </w:rPr>
              <w:t>overlay (rw)</w:t>
            </w:r>
          </w:p>
        </w:tc>
        <w:tc>
          <w:tcPr>
            <w:tcW w:type="dxa" w:w="3213"/>
          </w:tcPr>
          <w:p>
            <w:r/>
            <w:r>
              <w:rPr>
                <w:rFonts w:ascii="Consolas" w:hAnsi="Consolas"/>
                <w:color w:val="24292F"/>
                <w:sz w:val="19"/>
              </w:rPr>
              <w:t>multi-model-inference</w:t>
            </w:r>
            <w:r>
              <w:rPr>
                <w:sz w:val="19"/>
              </w:rPr>
              <w:t xml:space="preserve"> layers + the container's own writable layer</w:t>
            </w:r>
          </w:p>
        </w:tc>
      </w:tr>
      <w:tr>
        <w:tc>
          <w:tcPr>
            <w:tcW w:type="dxa" w:w="3213"/>
            <w:shd w:val="clear" w:color="auto" w:fill="F2F5F9"/>
          </w:tcPr>
          <w:p>
            <w:r/>
            <w:r>
              <w:rPr>
                <w:rFonts w:ascii="Consolas" w:hAnsi="Consolas"/>
                <w:color w:val="24292F"/>
                <w:sz w:val="19"/>
              </w:rPr>
              <w:t>/deps</w:t>
            </w:r>
          </w:p>
        </w:tc>
        <w:tc>
          <w:tcPr>
            <w:tcW w:type="dxa" w:w="3213"/>
            <w:shd w:val="clear" w:color="auto" w:fill="F2F5F9"/>
          </w:tcPr>
          <w:p>
            <w:r/>
            <w:r>
              <w:rPr>
                <w:rFonts w:ascii="Consolas" w:hAnsi="Consolas"/>
                <w:color w:val="24292F"/>
                <w:sz w:val="19"/>
              </w:rPr>
              <w:t>overlay (ro)</w:t>
            </w:r>
            <w:r>
              <w:rPr>
                <w:sz w:val="19"/>
              </w:rPr>
              <w:t xml:space="preserve"> (Way 1) or </w:t>
            </w:r>
            <w:r>
              <w:rPr>
                <w:rFonts w:ascii="Consolas" w:hAnsi="Consolas"/>
                <w:color w:val="24292F"/>
                <w:sz w:val="19"/>
              </w:rPr>
              <w:t>bind (ro)</w:t>
            </w:r>
            <w:r>
              <w:rPr>
                <w:sz w:val="19"/>
              </w:rPr>
              <w:t xml:space="preserve"> (Way 2)</w:t>
            </w:r>
          </w:p>
        </w:tc>
        <w:tc>
          <w:tcPr>
            <w:tcW w:type="dxa" w:w="3213"/>
            <w:shd w:val="clear" w:color="auto" w:fill="F2F5F9"/>
          </w:tcPr>
          <w:p>
            <w:r/>
            <w:r>
              <w:rPr>
                <w:sz w:val="19"/>
              </w:rPr>
              <w:t xml:space="preserve">The dependency image's files, </w:t>
            </w:r>
            <w:r>
              <w:rPr>
                <w:b/>
                <w:sz w:val="19"/>
              </w:rPr>
              <w:t>read-only</w:t>
            </w:r>
            <w:r>
              <w:rPr>
                <w:sz w:val="19"/>
              </w:rPr>
              <w:t xml:space="preserve">: writing gives </w:t>
            </w:r>
            <w:r>
              <w:rPr>
                <w:rFonts w:ascii="Consolas" w:hAnsi="Consolas"/>
                <w:color w:val="24292F"/>
                <w:sz w:val="19"/>
              </w:rPr>
              <w:t>Read-only file system</w:t>
            </w:r>
          </w:p>
        </w:tc>
      </w:tr>
      <w:tr>
        <w:tc>
          <w:tcPr>
            <w:tcW w:type="dxa" w:w="3213"/>
          </w:tcPr>
          <w:p>
            <w:r/>
            <w:r>
              <w:rPr>
                <w:rFonts w:ascii="Consolas" w:hAnsi="Consolas"/>
                <w:color w:val="24292F"/>
                <w:sz w:val="19"/>
              </w:rPr>
              <w:t>/usr/local/lib/python3.11/dist-packages</w:t>
            </w:r>
          </w:p>
        </w:tc>
        <w:tc>
          <w:tcPr>
            <w:tcW w:type="dxa" w:w="3213"/>
          </w:tcPr>
          <w:p>
            <w:r/>
            <w:r>
              <w:rPr>
                <w:sz w:val="19"/>
              </w:rPr>
              <w:t xml:space="preserve">part of </w:t>
            </w:r>
            <w:r>
              <w:rPr>
                <w:rFonts w:ascii="Consolas" w:hAnsi="Consolas"/>
                <w:color w:val="24292F"/>
                <w:sz w:val="19"/>
              </w:rPr>
              <w:t>/</w:t>
            </w:r>
          </w:p>
        </w:tc>
        <w:tc>
          <w:tcPr>
            <w:tcW w:type="dxa" w:w="3213"/>
          </w:tcPr>
          <w:p>
            <w:r/>
            <w:r>
              <w:rPr>
                <w:sz w:val="19"/>
              </w:rPr>
              <w:t>Where pip installs the NER packages: the container's writable layer</w:t>
            </w:r>
          </w:p>
        </w:tc>
      </w:tr>
    </w:tbl>
    <w:p>
      <w:pPr>
        <w:spacing w:after="40"/>
      </w:pPr>
    </w:p>
    <w:p>
      <w:r>
        <w:t>What survives what: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Action</w:t>
            </w:r>
          </w:p>
        </w:tc>
        <w:tc>
          <w:tcPr>
            <w:tcW w:type="dxa" w:w="3213"/>
            <w:shd w:val="clear" w:color="auto" w:fill="0B5CAD"/>
          </w:tcPr>
          <w:p>
            <w:r>
              <w:rPr>
                <w:b/>
                <w:color w:val="FFFFFF"/>
              </w:rPr>
            </w:r>
            <w:r>
              <w:rPr>
                <w:b/>
                <w:color w:val="FFFFFF"/>
                <w:sz w:val="19"/>
              </w:rPr>
              <w:t>Installed NER packages</w:t>
            </w:r>
          </w:p>
        </w:tc>
        <w:tc>
          <w:tcPr>
            <w:tcW w:type="dxa" w:w="3213"/>
            <w:shd w:val="clear" w:color="auto" w:fill="0B5CAD"/>
          </w:tcPr>
          <w:p>
            <w:r>
              <w:rPr>
                <w:b/>
                <w:color w:val="FFFFFF"/>
              </w:rPr>
            </w:r>
            <w:r>
              <w:rPr>
                <w:b/>
                <w:color w:val="FFFFFF"/>
                <w:sz w:val="19"/>
              </w:rPr>
              <w:t>Why</w:t>
            </w:r>
          </w:p>
        </w:tc>
      </w:tr>
      <w:tr>
        <w:tc>
          <w:tcPr>
            <w:tcW w:type="dxa" w:w="3213"/>
          </w:tcPr>
          <w:p>
            <w:r/>
            <w:r>
              <w:rPr>
                <w:rFonts w:ascii="Consolas" w:hAnsi="Consolas"/>
                <w:color w:val="24292F"/>
                <w:sz w:val="19"/>
              </w:rPr>
              <w:t>docker restart</w:t>
            </w:r>
            <w:r>
              <w:rPr>
                <w:sz w:val="19"/>
              </w:rPr>
              <w:t xml:space="preserve">, </w:t>
            </w:r>
            <w:r>
              <w:rPr>
                <w:rFonts w:ascii="Consolas" w:hAnsi="Consolas"/>
                <w:color w:val="24292F"/>
                <w:sz w:val="19"/>
              </w:rPr>
              <w:t>compose stop</w:t>
            </w:r>
            <w:r>
              <w:rPr>
                <w:sz w:val="19"/>
              </w:rPr>
              <w:t xml:space="preserve"> + </w:t>
            </w:r>
            <w:r>
              <w:rPr>
                <w:rFonts w:ascii="Consolas" w:hAnsi="Consolas"/>
                <w:color w:val="24292F"/>
                <w:sz w:val="19"/>
              </w:rPr>
              <w:t>start</w:t>
            </w:r>
          </w:p>
        </w:tc>
        <w:tc>
          <w:tcPr>
            <w:tcW w:type="dxa" w:w="3213"/>
          </w:tcPr>
          <w:p>
            <w:r/>
            <w:r>
              <w:rPr>
                <w:sz w:val="19"/>
              </w:rPr>
              <w:t>Kept, install skipped</w:t>
            </w:r>
          </w:p>
        </w:tc>
        <w:tc>
          <w:tcPr>
            <w:tcW w:type="dxa" w:w="3213"/>
          </w:tcPr>
          <w:p>
            <w:r/>
            <w:r>
              <w:rPr>
                <w:sz w:val="19"/>
              </w:rPr>
              <w:t>The writable layer belongs to the container, which still exists</w:t>
            </w:r>
          </w:p>
        </w:tc>
      </w:tr>
      <w:tr>
        <w:tc>
          <w:tcPr>
            <w:tcW w:type="dxa" w:w="3213"/>
            <w:shd w:val="clear" w:color="auto" w:fill="F2F5F9"/>
          </w:tcPr>
          <w:p>
            <w:r/>
            <w:r>
              <w:rPr>
                <w:rFonts w:ascii="Consolas" w:hAnsi="Consolas"/>
                <w:color w:val="24292F"/>
                <w:sz w:val="19"/>
              </w:rPr>
              <w:t>compose down</w:t>
            </w:r>
            <w:r>
              <w:rPr>
                <w:sz w:val="19"/>
              </w:rPr>
              <w:t xml:space="preserve"> + </w:t>
            </w:r>
            <w:r>
              <w:rPr>
                <w:rFonts w:ascii="Consolas" w:hAnsi="Consolas"/>
                <w:color w:val="24292F"/>
                <w:sz w:val="19"/>
              </w:rPr>
              <w:t>up</w:t>
            </w:r>
          </w:p>
        </w:tc>
        <w:tc>
          <w:tcPr>
            <w:tcW w:type="dxa" w:w="3213"/>
            <w:shd w:val="clear" w:color="auto" w:fill="F2F5F9"/>
          </w:tcPr>
          <w:p>
            <w:r/>
            <w:r>
              <w:rPr>
                <w:sz w:val="19"/>
              </w:rPr>
              <w:t>Installed again (~45 s)</w:t>
            </w:r>
          </w:p>
        </w:tc>
        <w:tc>
          <w:tcPr>
            <w:tcW w:type="dxa" w:w="3213"/>
            <w:shd w:val="clear" w:color="auto" w:fill="F2F5F9"/>
          </w:tcPr>
          <w:p>
            <w:r/>
            <w:r>
              <w:rPr>
                <w:rFonts w:ascii="Consolas" w:hAnsi="Consolas"/>
                <w:color w:val="24292F"/>
                <w:sz w:val="19"/>
              </w:rPr>
              <w:t>down</w:t>
            </w:r>
            <w:r>
              <w:rPr>
                <w:sz w:val="19"/>
              </w:rPr>
              <w:t xml:space="preserve"> deletes the containers and their writable layers</w:t>
            </w:r>
          </w:p>
        </w:tc>
      </w:tr>
      <w:tr>
        <w:tc>
          <w:tcPr>
            <w:tcW w:type="dxa" w:w="3213"/>
          </w:tcPr>
          <w:p>
            <w:r/>
            <w:r>
              <w:rPr>
                <w:sz w:val="19"/>
              </w:rPr>
              <w:t>A newer dependency image</w:t>
            </w:r>
          </w:p>
        </w:tc>
        <w:tc>
          <w:tcPr>
            <w:tcW w:type="dxa" w:w="3213"/>
          </w:tcPr>
          <w:p>
            <w:r/>
            <w:r>
              <w:rPr>
                <w:sz w:val="19"/>
              </w:rPr>
              <w:t xml:space="preserve">Used after </w:t>
            </w:r>
            <w:r>
              <w:rPr>
                <w:rFonts w:ascii="Consolas" w:hAnsi="Consolas"/>
                <w:color w:val="24292F"/>
                <w:sz w:val="19"/>
              </w:rPr>
              <w:t>down</w:t>
            </w:r>
            <w:r>
              <w:rPr>
                <w:sz w:val="19"/>
              </w:rPr>
              <w:t xml:space="preserve"> + </w:t>
            </w:r>
            <w:r>
              <w:rPr>
                <w:rFonts w:ascii="Consolas" w:hAnsi="Consolas"/>
                <w:color w:val="24292F"/>
                <w:sz w:val="19"/>
              </w:rPr>
              <w:t>up</w:t>
            </w:r>
            <w:r>
              <w:rPr>
                <w:sz w:val="19"/>
              </w:rPr>
              <w:t xml:space="preserve"> (Way 2: export again first)</w:t>
            </w:r>
          </w:p>
        </w:tc>
        <w:tc>
          <w:tcPr>
            <w:tcW w:type="dxa" w:w="3213"/>
          </w:tcPr>
          <w:p>
            <w:r/>
            <w:r>
              <w:rPr>
                <w:rFonts w:ascii="Consolas" w:hAnsi="Consolas"/>
                <w:color w:val="24292F"/>
                <w:sz w:val="19"/>
              </w:rPr>
              <w:t>/deps</w:t>
            </w:r>
            <w:r>
              <w:rPr>
                <w:sz w:val="19"/>
              </w:rPr>
              <w:t xml:space="preserve"> is fixed when a container is created</w:t>
            </w:r>
          </w:p>
        </w:tc>
      </w:tr>
      <w:tr>
        <w:tc>
          <w:tcPr>
            <w:tcW w:type="dxa" w:w="3213"/>
            <w:shd w:val="clear" w:color="auto" w:fill="F2F5F9"/>
          </w:tcPr>
          <w:p>
            <w:r/>
            <w:r>
              <w:rPr>
                <w:rFonts w:ascii="Consolas" w:hAnsi="Consolas"/>
                <w:color w:val="24292F"/>
                <w:sz w:val="19"/>
              </w:rPr>
              <w:t>multi-model-inference</w:t>
            </w:r>
            <w:r>
              <w:rPr>
                <w:sz w:val="19"/>
              </w:rPr>
              <w:t xml:space="preserve"> itself</w:t>
            </w:r>
          </w:p>
        </w:tc>
        <w:tc>
          <w:tcPr>
            <w:tcW w:type="dxa" w:w="3213"/>
            <w:shd w:val="clear" w:color="auto" w:fill="F2F5F9"/>
          </w:tcPr>
          <w:p>
            <w:r/>
            <w:r>
              <w:rPr>
                <w:sz w:val="19"/>
              </w:rPr>
              <w:t>Never changes</w:t>
            </w:r>
          </w:p>
        </w:tc>
        <w:tc>
          <w:tcPr>
            <w:tcW w:type="dxa" w:w="3213"/>
            <w:shd w:val="clear" w:color="auto" w:fill="F2F5F9"/>
          </w:tcPr>
          <w:p>
            <w:r/>
            <w:r>
              <w:rPr>
                <w:sz w:val="19"/>
              </w:rPr>
              <w:t>Image layers are read-only</w:t>
            </w:r>
          </w:p>
        </w:tc>
      </w:tr>
    </w:tbl>
    <w:p>
      <w:pPr>
        <w:spacing w:after="40"/>
      </w:pPr>
    </w:p>
    <w:p>
      <w:r>
        <w:t>The two ways compared:</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p>
        </w:tc>
        <w:tc>
          <w:tcPr>
            <w:tcW w:type="dxa" w:w="3213"/>
            <w:shd w:val="clear" w:color="auto" w:fill="0B5CAD"/>
          </w:tcPr>
          <w:p>
            <w:r>
              <w:rPr>
                <w:b/>
                <w:color w:val="FFFFFF"/>
              </w:rPr>
            </w:r>
            <w:r>
              <w:rPr>
                <w:b/>
                <w:color w:val="FFFFFF"/>
                <w:sz w:val="19"/>
              </w:rPr>
              <w:t>Way 1: image mount</w:t>
            </w:r>
          </w:p>
        </w:tc>
        <w:tc>
          <w:tcPr>
            <w:tcW w:type="dxa" w:w="3213"/>
            <w:shd w:val="clear" w:color="auto" w:fill="0B5CAD"/>
          </w:tcPr>
          <w:p>
            <w:r>
              <w:rPr>
                <w:b/>
                <w:color w:val="FFFFFF"/>
              </w:rPr>
            </w:r>
            <w:r>
              <w:rPr>
                <w:b/>
                <w:color w:val="FFFFFF"/>
                <w:sz w:val="19"/>
              </w:rPr>
              <w:t>Way 2: exported folder</w:t>
            </w:r>
          </w:p>
        </w:tc>
      </w:tr>
      <w:tr>
        <w:tc>
          <w:tcPr>
            <w:tcW w:type="dxa" w:w="3213"/>
          </w:tcPr>
          <w:p>
            <w:r/>
            <w:r>
              <w:rPr>
                <w:sz w:val="19"/>
              </w:rPr>
              <w:t>Add-on compose file</w:t>
            </w:r>
          </w:p>
        </w:tc>
        <w:tc>
          <w:tcPr>
            <w:tcW w:type="dxa" w:w="3213"/>
          </w:tcPr>
          <w:p>
            <w:r/>
            <w:r>
              <w:rPr>
                <w:rFonts w:ascii="Consolas" w:hAnsi="Consolas"/>
                <w:color w:val="24292F"/>
                <w:sz w:val="19"/>
              </w:rPr>
              <w:t>deploy/docker-compose.ner_deps.yml</w:t>
            </w:r>
          </w:p>
        </w:tc>
        <w:tc>
          <w:tcPr>
            <w:tcW w:type="dxa" w:w="3213"/>
          </w:tcPr>
          <w:p>
            <w:r/>
            <w:r>
              <w:rPr>
                <w:rFonts w:ascii="Consolas" w:hAnsi="Consolas"/>
                <w:color w:val="24292F"/>
                <w:sz w:val="19"/>
              </w:rPr>
              <w:t>deploy/docker-compose.ner_deps_folder.yml</w:t>
            </w:r>
          </w:p>
        </w:tc>
      </w:tr>
      <w:tr>
        <w:tc>
          <w:tcPr>
            <w:tcW w:type="dxa" w:w="3213"/>
            <w:shd w:val="clear" w:color="auto" w:fill="F2F5F9"/>
          </w:tcPr>
          <w:p>
            <w:r/>
            <w:r>
              <w:rPr>
                <w:sz w:val="19"/>
              </w:rPr>
              <w:t xml:space="preserve">Setting in </w:t>
            </w:r>
            <w:r>
              <w:rPr>
                <w:rFonts w:ascii="Consolas" w:hAnsi="Consolas"/>
                <w:color w:val="24292F"/>
                <w:sz w:val="19"/>
              </w:rPr>
              <w:t>dev.wsl.env</w:t>
            </w:r>
          </w:p>
        </w:tc>
        <w:tc>
          <w:tcPr>
            <w:tcW w:type="dxa" w:w="3213"/>
            <w:shd w:val="clear" w:color="auto" w:fill="F2F5F9"/>
          </w:tcPr>
          <w:p>
            <w:r/>
            <w:r>
              <w:rPr>
                <w:rFonts w:ascii="Consolas" w:hAnsi="Consolas"/>
                <w:color w:val="24292F"/>
                <w:sz w:val="19"/>
              </w:rPr>
              <w:t>NER_DEPS_IMAGE=&lt;image&gt;:&lt;tag&gt;</w:t>
            </w:r>
          </w:p>
        </w:tc>
        <w:tc>
          <w:tcPr>
            <w:tcW w:type="dxa" w:w="3213"/>
            <w:shd w:val="clear" w:color="auto" w:fill="F2F5F9"/>
          </w:tcPr>
          <w:p>
            <w:r/>
            <w:r>
              <w:rPr>
                <w:rFonts w:ascii="Consolas" w:hAnsi="Consolas"/>
                <w:color w:val="24292F"/>
                <w:sz w:val="19"/>
              </w:rPr>
              <w:t>NER_DEPS_FOLDER=/home/&lt;user&gt;/ner/deps</w:t>
            </w:r>
          </w:p>
        </w:tc>
      </w:tr>
      <w:tr>
        <w:tc>
          <w:tcPr>
            <w:tcW w:type="dxa" w:w="3213"/>
          </w:tcPr>
          <w:p>
            <w:r/>
            <w:r>
              <w:rPr>
                <w:sz w:val="19"/>
              </w:rPr>
              <w:t>One-time step</w:t>
            </w:r>
          </w:p>
        </w:tc>
        <w:tc>
          <w:tcPr>
            <w:tcW w:type="dxa" w:w="3213"/>
          </w:tcPr>
          <w:p>
            <w:r/>
            <w:r>
              <w:rPr>
                <w:rFonts w:ascii="Consolas" w:hAnsi="Consolas"/>
                <w:color w:val="24292F"/>
                <w:sz w:val="19"/>
              </w:rPr>
              <w:t>docker load</w:t>
            </w:r>
          </w:p>
        </w:tc>
        <w:tc>
          <w:tcPr>
            <w:tcW w:type="dxa" w:w="3213"/>
          </w:tcPr>
          <w:p>
            <w:r/>
            <w:r>
              <w:rPr>
                <w:rFonts w:ascii="Consolas" w:hAnsi="Consolas"/>
                <w:color w:val="24292F"/>
                <w:sz w:val="19"/>
              </w:rPr>
              <w:t>docker load</w:t>
            </w:r>
            <w:r>
              <w:rPr>
                <w:sz w:val="19"/>
              </w:rPr>
              <w:t xml:space="preserve"> + export (section 5.1)</w:t>
            </w:r>
          </w:p>
        </w:tc>
      </w:tr>
      <w:tr>
        <w:tc>
          <w:tcPr>
            <w:tcW w:type="dxa" w:w="3213"/>
            <w:shd w:val="clear" w:color="auto" w:fill="F2F5F9"/>
          </w:tcPr>
          <w:p>
            <w:r/>
            <w:r>
              <w:rPr>
                <w:sz w:val="19"/>
              </w:rPr>
              <w:t>Extra disk space</w:t>
            </w:r>
          </w:p>
        </w:tc>
        <w:tc>
          <w:tcPr>
            <w:tcW w:type="dxa" w:w="3213"/>
            <w:shd w:val="clear" w:color="auto" w:fill="F2F5F9"/>
          </w:tcPr>
          <w:p>
            <w:r/>
            <w:r>
              <w:rPr>
                <w:sz w:val="19"/>
              </w:rPr>
              <w:t>None</w:t>
            </w:r>
          </w:p>
        </w:tc>
        <w:tc>
          <w:tcPr>
            <w:tcW w:type="dxa" w:w="3213"/>
            <w:shd w:val="clear" w:color="auto" w:fill="F2F5F9"/>
          </w:tcPr>
          <w:p>
            <w:r/>
            <w:r>
              <w:rPr>
                <w:sz w:val="19"/>
              </w:rPr>
              <w:t>About the image's size again</w:t>
            </w:r>
          </w:p>
        </w:tc>
      </w:tr>
      <w:tr>
        <w:tc>
          <w:tcPr>
            <w:tcW w:type="dxa" w:w="3213"/>
          </w:tcPr>
          <w:p>
            <w:r/>
            <w:r>
              <w:rPr>
                <w:sz w:val="19"/>
              </w:rPr>
              <w:t>Docker requirement</w:t>
            </w:r>
          </w:p>
        </w:tc>
        <w:tc>
          <w:tcPr>
            <w:tcW w:type="dxa" w:w="3213"/>
          </w:tcPr>
          <w:p>
            <w:r/>
            <w:r>
              <w:rPr>
                <w:sz w:val="19"/>
              </w:rPr>
              <w:t xml:space="preserve">Engine 28+ and Compose 2.35+; Docker labels image mounts </w:t>
            </w:r>
            <w:r>
              <w:rPr>
                <w:b/>
                <w:sz w:val="19"/>
              </w:rPr>
              <w:t>experimental</w:t>
            </w:r>
            <w:r>
              <w:rPr>
                <w:sz w:val="19"/>
              </w:rPr>
              <w:t xml:space="preserve"> (it prints a warning)</w:t>
            </w:r>
          </w:p>
        </w:tc>
        <w:tc>
          <w:tcPr>
            <w:tcW w:type="dxa" w:w="3213"/>
          </w:tcPr>
          <w:p>
            <w:r/>
            <w:r>
              <w:rPr>
                <w:sz w:val="19"/>
              </w:rPr>
              <w:t>Any version</w:t>
            </w:r>
          </w:p>
        </w:tc>
      </w:tr>
      <w:tr>
        <w:tc>
          <w:tcPr>
            <w:tcW w:type="dxa" w:w="3213"/>
            <w:shd w:val="clear" w:color="auto" w:fill="F2F5F9"/>
          </w:tcPr>
          <w:p>
            <w:r/>
            <w:r>
              <w:rPr>
                <w:sz w:val="19"/>
              </w:rPr>
              <w:t>Install logic, safety checks, results</w:t>
            </w:r>
          </w:p>
        </w:tc>
        <w:tc>
          <w:tcPr>
            <w:tcW w:type="dxa" w:w="3213"/>
            <w:shd w:val="clear" w:color="auto" w:fill="F2F5F9"/>
          </w:tcPr>
          <w:p>
            <w:r/>
            <w:r>
              <w:rPr>
                <w:sz w:val="19"/>
              </w:rPr>
              <w:t>Identical</w:t>
            </w:r>
          </w:p>
        </w:tc>
        <w:tc>
          <w:tcPr>
            <w:tcW w:type="dxa" w:w="3213"/>
            <w:shd w:val="clear" w:color="auto" w:fill="F2F5F9"/>
          </w:tcPr>
          <w:p>
            <w:r/>
            <w:r>
              <w:rPr>
                <w:sz w:val="19"/>
              </w:rPr>
              <w:t>Identical</w:t>
            </w:r>
          </w:p>
        </w:tc>
      </w:tr>
      <w:tr>
        <w:tc>
          <w:tcPr>
            <w:tcW w:type="dxa" w:w="3213"/>
          </w:tcPr>
          <w:p>
            <w:r/>
            <w:r>
              <w:rPr>
                <w:sz w:val="19"/>
              </w:rPr>
              <w:t>Tested</w:t>
            </w:r>
          </w:p>
        </w:tc>
        <w:tc>
          <w:tcPr>
            <w:tcW w:type="dxa" w:w="3213"/>
          </w:tcPr>
          <w:p>
            <w:r/>
            <w:r>
              <w:rPr>
                <w:sz w:val="19"/>
              </w:rPr>
              <w:t>Full NER job, 2026-10-05</w:t>
            </w:r>
          </w:p>
        </w:tc>
        <w:tc>
          <w:tcPr>
            <w:tcW w:type="dxa" w:w="3213"/>
          </w:tcPr>
          <w:p>
            <w:r/>
            <w:r>
              <w:rPr>
                <w:sz w:val="19"/>
              </w:rPr>
              <w:t>Install from an exported folder, and cluster start with the add-on file (worker registered), 2026-10-06</w:t>
            </w:r>
          </w:p>
        </w:tc>
      </w:tr>
    </w:tbl>
    <w:p>
      <w:pPr>
        <w:spacing w:after="40"/>
      </w:pPr>
    </w:p>
    <w:p>
      <w:r>
        <w:t>Use Way 1 while it works on your Docker; keep Way 2 as the fallback if the image mount is ever refused (an older Docker, or a future change to the experimental feature).</w:t>
      </w:r>
    </w:p>
    <w:p>
      <w:pPr>
        <w:pStyle w:val="Heading1"/>
      </w:pPr>
      <w:r>
        <w:t>3. What to carry to the air-gapped system</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Item</w:t>
            </w:r>
          </w:p>
        </w:tc>
        <w:tc>
          <w:tcPr>
            <w:tcW w:type="dxa" w:w="3213"/>
            <w:shd w:val="clear" w:color="auto" w:fill="0B5CAD"/>
          </w:tcPr>
          <w:p>
            <w:r>
              <w:rPr>
                <w:b/>
                <w:color w:val="FFFFFF"/>
              </w:rPr>
            </w:r>
            <w:r>
              <w:rPr>
                <w:b/>
                <w:color w:val="FFFFFF"/>
                <w:sz w:val="19"/>
              </w:rPr>
              <w:t>Size</w:t>
            </w:r>
          </w:p>
        </w:tc>
        <w:tc>
          <w:tcPr>
            <w:tcW w:type="dxa" w:w="3213"/>
            <w:shd w:val="clear" w:color="auto" w:fill="0B5CAD"/>
          </w:tcPr>
          <w:p>
            <w:r>
              <w:rPr>
                <w:b/>
                <w:color w:val="FFFFFF"/>
              </w:rPr>
            </w:r>
            <w:r>
              <w:rPr>
                <w:b/>
                <w:color w:val="FFFFFF"/>
                <w:sz w:val="19"/>
              </w:rPr>
              <w:t>Notes</w:t>
            </w:r>
          </w:p>
        </w:tc>
      </w:tr>
      <w:tr>
        <w:tc>
          <w:tcPr>
            <w:tcW w:type="dxa" w:w="3213"/>
          </w:tcPr>
          <w:p>
            <w:r/>
            <w:r>
              <w:rPr>
                <w:sz w:val="19"/>
              </w:rPr>
              <w:t xml:space="preserve">Dependency image as a </w:t>
            </w:r>
            <w:r>
              <w:rPr>
                <w:rFonts w:ascii="Consolas" w:hAnsi="Consolas"/>
                <w:color w:val="24292F"/>
                <w:sz w:val="19"/>
              </w:rPr>
              <w:t>.tar</w:t>
            </w:r>
          </w:p>
        </w:tc>
        <w:tc>
          <w:tcPr>
            <w:tcW w:type="dxa" w:w="3213"/>
          </w:tcPr>
          <w:p>
            <w:r/>
            <w:r>
              <w:rPr>
                <w:sz w:val="19"/>
              </w:rPr>
              <w:t xml:space="preserve">707 MB for </w:t>
            </w:r>
            <w:r>
              <w:rPr>
                <w:rFonts w:ascii="Consolas" w:hAnsi="Consolas"/>
                <w:color w:val="24292F"/>
                <w:sz w:val="19"/>
              </w:rPr>
              <w:t>ner-translate-deps.tar</w:t>
            </w:r>
          </w:p>
        </w:tc>
        <w:tc>
          <w:tcPr>
            <w:tcW w:type="dxa" w:w="3213"/>
          </w:tcPr>
          <w:p>
            <w:r/>
            <w:r>
              <w:rPr>
                <w:sz w:val="19"/>
              </w:rPr>
              <w:t xml:space="preserve">SHA-256 </w:t>
            </w:r>
            <w:r>
              <w:rPr>
                <w:rFonts w:ascii="Consolas" w:hAnsi="Consolas"/>
                <w:color w:val="24292F"/>
                <w:sz w:val="19"/>
              </w:rPr>
              <w:t>df71bd36ab1a687261fdf8d53a4c2245bf94ca7d277a25964be48ffd7dc1174e</w:t>
            </w:r>
            <w:r>
              <w:rPr>
                <w:sz w:val="19"/>
              </w:rPr>
              <w:t xml:space="preserve"> (another bundle: record its own checksum)</w:t>
            </w:r>
          </w:p>
        </w:tc>
      </w:tr>
      <w:tr>
        <w:tc>
          <w:tcPr>
            <w:tcW w:type="dxa" w:w="3213"/>
            <w:shd w:val="clear" w:color="auto" w:fill="F2F5F9"/>
          </w:tcPr>
          <w:p>
            <w:r/>
            <w:r>
              <w:rPr>
                <w:rFonts w:ascii="Consolas" w:hAnsi="Consolas"/>
                <w:color w:val="24292F"/>
                <w:sz w:val="19"/>
              </w:rPr>
              <w:t>deploy/docker-compose.ner_deps.yml</w:t>
            </w:r>
          </w:p>
        </w:tc>
        <w:tc>
          <w:tcPr>
            <w:tcW w:type="dxa" w:w="3213"/>
            <w:shd w:val="clear" w:color="auto" w:fill="F2F5F9"/>
          </w:tcPr>
          <w:p>
            <w:r/>
            <w:r>
              <w:rPr>
                <w:sz w:val="19"/>
              </w:rPr>
              <w:t>2 KB</w:t>
            </w:r>
          </w:p>
        </w:tc>
        <w:tc>
          <w:tcPr>
            <w:tcW w:type="dxa" w:w="3213"/>
            <w:shd w:val="clear" w:color="auto" w:fill="F2F5F9"/>
          </w:tcPr>
          <w:p>
            <w:r/>
            <w:r>
              <w:rPr>
                <w:sz w:val="19"/>
              </w:rPr>
              <w:t>New: Way 1 (image mount)</w:t>
            </w:r>
          </w:p>
        </w:tc>
      </w:tr>
      <w:tr>
        <w:tc>
          <w:tcPr>
            <w:tcW w:type="dxa" w:w="3213"/>
          </w:tcPr>
          <w:p>
            <w:r/>
            <w:r>
              <w:rPr>
                <w:rFonts w:ascii="Consolas" w:hAnsi="Consolas"/>
                <w:color w:val="24292F"/>
                <w:sz w:val="19"/>
              </w:rPr>
              <w:t>deploy/docker-compose.ner_deps_folder.yml</w:t>
            </w:r>
          </w:p>
        </w:tc>
        <w:tc>
          <w:tcPr>
            <w:tcW w:type="dxa" w:w="3213"/>
          </w:tcPr>
          <w:p>
            <w:r/>
            <w:r>
              <w:rPr>
                <w:sz w:val="19"/>
              </w:rPr>
              <w:t>2 KB</w:t>
            </w:r>
          </w:p>
        </w:tc>
        <w:tc>
          <w:tcPr>
            <w:tcW w:type="dxa" w:w="3213"/>
          </w:tcPr>
          <w:p>
            <w:r/>
            <w:r>
              <w:rPr>
                <w:sz w:val="19"/>
              </w:rPr>
              <w:t>New: Way 2 (exported folder)</w:t>
            </w:r>
          </w:p>
        </w:tc>
      </w:tr>
      <w:tr>
        <w:tc>
          <w:tcPr>
            <w:tcW w:type="dxa" w:w="3213"/>
            <w:shd w:val="clear" w:color="auto" w:fill="F2F5F9"/>
          </w:tcPr>
          <w:p>
            <w:r/>
            <w:r>
              <w:rPr>
                <w:rFonts w:ascii="Consolas" w:hAnsi="Consolas"/>
                <w:color w:val="24292F"/>
                <w:sz w:val="19"/>
              </w:rPr>
              <w:t>deploy/scripts/install_ner_deps.sh</w:t>
            </w:r>
          </w:p>
        </w:tc>
        <w:tc>
          <w:tcPr>
            <w:tcW w:type="dxa" w:w="3213"/>
            <w:shd w:val="clear" w:color="auto" w:fill="F2F5F9"/>
          </w:tcPr>
          <w:p>
            <w:r/>
            <w:r>
              <w:rPr>
                <w:sz w:val="19"/>
              </w:rPr>
              <w:t>2 KB</w:t>
            </w:r>
          </w:p>
        </w:tc>
        <w:tc>
          <w:tcPr>
            <w:tcW w:type="dxa" w:w="3213"/>
            <w:shd w:val="clear" w:color="auto" w:fill="F2F5F9"/>
          </w:tcPr>
          <w:p>
            <w:r/>
            <w:r>
              <w:rPr>
                <w:sz w:val="19"/>
              </w:rPr>
              <w:t>New</w:t>
            </w:r>
          </w:p>
        </w:tc>
      </w:tr>
      <w:tr>
        <w:tc>
          <w:tcPr>
            <w:tcW w:type="dxa" w:w="3213"/>
          </w:tcPr>
          <w:p>
            <w:r/>
            <w:r>
              <w:rPr>
                <w:rFonts w:ascii="Consolas" w:hAnsi="Consolas"/>
                <w:color w:val="24292F"/>
                <w:sz w:val="19"/>
              </w:rPr>
              <w:t>deploy/dev.wsl.env</w:t>
            </w:r>
          </w:p>
        </w:tc>
        <w:tc>
          <w:tcPr>
            <w:tcW w:type="dxa" w:w="3213"/>
          </w:tcPr>
          <w:p>
            <w:r/>
            <w:r>
              <w:rPr>
                <w:sz w:val="19"/>
              </w:rPr>
              <w:t>&lt; 1 KB</w:t>
            </w:r>
          </w:p>
        </w:tc>
        <w:tc>
          <w:tcPr>
            <w:tcW w:type="dxa" w:w="3213"/>
          </w:tcPr>
          <w:p>
            <w:r/>
            <w:r>
              <w:rPr>
                <w:sz w:val="19"/>
              </w:rPr>
              <w:t>Section 6</w:t>
            </w:r>
          </w:p>
        </w:tc>
      </w:tr>
      <w:tr>
        <w:tc>
          <w:tcPr>
            <w:tcW w:type="dxa" w:w="3213"/>
            <w:shd w:val="clear" w:color="auto" w:fill="F2F5F9"/>
          </w:tcPr>
          <w:p>
            <w:r/>
            <w:r>
              <w:rPr>
                <w:rFonts w:ascii="Consolas" w:hAnsi="Consolas"/>
                <w:color w:val="24292F"/>
                <w:sz w:val="19"/>
              </w:rPr>
              <w:t>deploy/spark-defaults.lan.conf</w:t>
            </w:r>
          </w:p>
        </w:tc>
        <w:tc>
          <w:tcPr>
            <w:tcW w:type="dxa" w:w="3213"/>
            <w:shd w:val="clear" w:color="auto" w:fill="F2F5F9"/>
          </w:tcPr>
          <w:p>
            <w:r/>
            <w:r>
              <w:rPr>
                <w:sz w:val="19"/>
              </w:rPr>
              <w:t>&lt; 1 KB</w:t>
            </w:r>
          </w:p>
        </w:tc>
        <w:tc>
          <w:tcPr>
            <w:tcW w:type="dxa" w:w="3213"/>
            <w:shd w:val="clear" w:color="auto" w:fill="F2F5F9"/>
          </w:tcPr>
          <w:p>
            <w:r/>
            <w:r>
              <w:rPr>
                <w:sz w:val="19"/>
              </w:rPr>
              <w:t>Multi-node only (section 10)</w:t>
            </w:r>
          </w:p>
        </w:tc>
      </w:tr>
      <w:tr>
        <w:tc>
          <w:tcPr>
            <w:tcW w:type="dxa" w:w="3213"/>
          </w:tcPr>
          <w:p>
            <w:r/>
            <w:r>
              <w:rPr>
                <w:sz w:val="19"/>
              </w:rPr>
              <w:t>Model folder (3 sub-folders)</w:t>
            </w:r>
          </w:p>
        </w:tc>
        <w:tc>
          <w:tcPr>
            <w:tcW w:type="dxa" w:w="3213"/>
          </w:tcPr>
          <w:p>
            <w:r/>
            <w:r>
              <w:rPr>
                <w:sz w:val="19"/>
              </w:rPr>
              <w:t>~4.6 GB</w:t>
            </w:r>
          </w:p>
        </w:tc>
        <w:tc>
          <w:tcPr>
            <w:tcW w:type="dxa" w:w="3213"/>
          </w:tcPr>
          <w:p>
            <w:r/>
            <w:r>
              <w:rPr>
                <w:rFonts w:ascii="Consolas" w:hAnsi="Consolas"/>
                <w:color w:val="24292F"/>
                <w:sz w:val="19"/>
              </w:rPr>
              <w:t>gliner-multi</w:t>
            </w:r>
            <w:r>
              <w:rPr>
                <w:sz w:val="19"/>
              </w:rPr>
              <w:t xml:space="preserve">, </w:t>
            </w:r>
            <w:r>
              <w:rPr>
                <w:rFonts w:ascii="Consolas" w:hAnsi="Consolas"/>
                <w:color w:val="24292F"/>
                <w:sz w:val="19"/>
              </w:rPr>
              <w:t>nllb-200-distilled-600M</w:t>
            </w:r>
            <w:r>
              <w:rPr>
                <w:sz w:val="19"/>
              </w:rPr>
              <w:t xml:space="preserve">, </w:t>
            </w:r>
            <w:r>
              <w:rPr>
                <w:rFonts w:ascii="Consolas" w:hAnsi="Consolas"/>
                <w:color w:val="24292F"/>
                <w:sz w:val="19"/>
              </w:rPr>
              <w:t>hf_cache</w:t>
            </w:r>
          </w:p>
        </w:tc>
      </w:tr>
      <w:tr>
        <w:tc>
          <w:tcPr>
            <w:tcW w:type="dxa" w:w="3213"/>
            <w:shd w:val="clear" w:color="auto" w:fill="F2F5F9"/>
          </w:tcPr>
          <w:p>
            <w:r/>
            <w:r>
              <w:rPr>
                <w:sz w:val="19"/>
              </w:rPr>
              <w:t>This document</w:t>
            </w:r>
          </w:p>
        </w:tc>
        <w:tc>
          <w:tcPr>
            <w:tcW w:type="dxa" w:w="3213"/>
            <w:shd w:val="clear" w:color="auto" w:fill="F2F5F9"/>
          </w:tcPr>
          <w:p>
            <w:r/>
            <w:r>
              <w:rPr>
                <w:sz w:val="19"/>
              </w:rPr>
              <w:t>—</w:t>
            </w:r>
          </w:p>
        </w:tc>
        <w:tc>
          <w:tcPr>
            <w:tcW w:type="dxa" w:w="3213"/>
            <w:shd w:val="clear" w:color="auto" w:fill="F2F5F9"/>
          </w:tcPr>
          <w:p>
            <w:r/>
            <w:r>
              <w:rPr>
                <w:sz w:val="19"/>
              </w:rPr>
              <w:t>—</w:t>
            </w:r>
          </w:p>
        </w:tc>
      </w:tr>
    </w:tbl>
    <w:p>
      <w:pPr>
        <w:spacing w:after="40"/>
      </w:pPr>
    </w:p>
    <w:p>
      <w:r>
        <w:t xml:space="preserve">Already on the air-gapped system: the repo (20260927, including </w:t>
      </w:r>
      <w:r>
        <w:rPr>
          <w:rFonts w:ascii="Consolas" w:hAnsi="Consolas"/>
          <w:color w:val="24292F"/>
          <w:sz w:val="19"/>
        </w:rPr>
        <w:t>debs/ner_translate</w:t>
      </w:r>
      <w:r>
        <w:t xml:space="preserve">) and </w:t>
      </w:r>
      <w:r>
        <w:rPr>
          <w:rFonts w:ascii="Consolas" w:hAnsi="Consolas"/>
          <w:color w:val="24292F"/>
          <w:sz w:val="19"/>
        </w:rPr>
        <w:t>multi-model-inference:latest</w:t>
      </w:r>
      <w:r>
        <w:t>.</w:t>
      </w:r>
    </w:p>
    <w:p>
      <w:pPr>
        <w:pStyle w:val="Heading1"/>
      </w:pPr>
      <w:r>
        <w:t>4. Prerequisites in WSL2 Ubuntu</w:t>
      </w:r>
    </w:p>
    <w:p>
      <w:pPr>
        <w:pStyle w:val="Heading2"/>
      </w:pPr>
      <w:r>
        <w:t xml:space="preserve">4.1 Windows: </w:t>
      </w:r>
      <w:r>
        <w:rPr>
          <w:rFonts w:ascii="Consolas" w:hAnsi="Consolas"/>
          <w:color w:val="24292F"/>
          <w:sz w:val="19"/>
        </w:rPr>
        <w:t>C:\Users\&lt;user&gt;\.wslconfig</w:t>
      </w:r>
    </w:p>
    <w:p>
      <w:pPr>
        <w:spacing w:before="80" w:after="0"/>
        <w:ind w:left="170"/>
        <w:shd w:val="clear" w:color="auto" w:fill="F2F4F7"/>
      </w:pPr>
      <w:r>
        <w:rPr>
          <w:rFonts w:ascii="Consolas" w:hAnsi="Consolas"/>
          <w:sz w:val="17"/>
        </w:rPr>
        <w:t>[wsl2]</w:t>
      </w:r>
    </w:p>
    <w:p>
      <w:pPr>
        <w:spacing w:before="0" w:after="0"/>
        <w:ind w:left="170"/>
        <w:shd w:val="clear" w:color="auto" w:fill="F2F4F7"/>
      </w:pPr>
      <w:r>
        <w:rPr>
          <w:rFonts w:ascii="Consolas" w:hAnsi="Consolas"/>
          <w:sz w:val="17"/>
        </w:rPr>
        <w:t>memory=6GB              # or more; shared by every WSL distro</w:t>
      </w:r>
    </w:p>
    <w:p>
      <w:pPr>
        <w:spacing w:before="0" w:after="0"/>
        <w:ind w:left="170"/>
        <w:shd w:val="clear" w:color="auto" w:fill="F2F4F7"/>
      </w:pPr>
      <w:r>
        <w:rPr>
          <w:rFonts w:ascii="Consolas" w:hAnsi="Consolas"/>
          <w:sz w:val="17"/>
        </w:rPr>
        <w:t>networkingMode=mirrored</w:t>
      </w:r>
    </w:p>
    <w:p>
      <w:pPr>
        <w:spacing w:before="0" w:after="80"/>
        <w:ind w:left="170"/>
        <w:shd w:val="clear" w:color="auto" w:fill="F2F4F7"/>
      </w:pPr>
      <w:r>
        <w:rPr>
          <w:rFonts w:ascii="Consolas" w:hAnsi="Consolas"/>
          <w:sz w:val="17"/>
        </w:rPr>
        <w:t>vmIdleTimeout=-1</w:t>
      </w:r>
    </w:p>
    <w:p>
      <w:r>
        <w:t xml:space="preserve">After a change: </w:t>
      </w:r>
      <w:r>
        <w:rPr>
          <w:rFonts w:ascii="Consolas" w:hAnsi="Consolas"/>
          <w:color w:val="24292F"/>
          <w:sz w:val="19"/>
        </w:rPr>
        <w:t>wsl --shutdown</w:t>
      </w:r>
      <w:r>
        <w:t xml:space="preserve"> in PowerShell, then open the Ubuntu shell again.</w:t>
      </w:r>
    </w:p>
    <w:p>
      <w:pPr>
        <w:pStyle w:val="Heading2"/>
      </w:pPr>
      <w:r>
        <w:t>4.2 Ubuntu checks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Check</w:t>
            </w:r>
          </w:p>
        </w:tc>
        <w:tc>
          <w:tcPr>
            <w:tcW w:type="dxa" w:w="3213"/>
            <w:shd w:val="clear" w:color="auto" w:fill="0B5CAD"/>
          </w:tcPr>
          <w:p>
            <w:r>
              <w:rPr>
                <w:b/>
                <w:color w:val="FFFFFF"/>
              </w:rPr>
            </w:r>
            <w:r>
              <w:rPr>
                <w:b/>
                <w:color w:val="FFFFFF"/>
                <w:sz w:val="19"/>
              </w:rPr>
              <w:t>Command</w:t>
            </w:r>
          </w:p>
        </w:tc>
        <w:tc>
          <w:tcPr>
            <w:tcW w:type="dxa" w:w="3213"/>
            <w:shd w:val="clear" w:color="auto" w:fill="0B5CAD"/>
          </w:tcPr>
          <w:p>
            <w:r>
              <w:rPr>
                <w:b/>
                <w:color w:val="FFFFFF"/>
              </w:rPr>
            </w:r>
            <w:r>
              <w:rPr>
                <w:b/>
                <w:color w:val="FFFFFF"/>
                <w:sz w:val="19"/>
              </w:rPr>
              <w:t>Expected</w:t>
            </w:r>
          </w:p>
        </w:tc>
      </w:tr>
      <w:tr>
        <w:tc>
          <w:tcPr>
            <w:tcW w:type="dxa" w:w="3213"/>
          </w:tcPr>
          <w:p>
            <w:r/>
            <w:r>
              <w:rPr>
                <w:sz w:val="19"/>
              </w:rPr>
              <w:t>Docker CE is its own engine</w:t>
            </w:r>
          </w:p>
        </w:tc>
        <w:tc>
          <w:tcPr>
            <w:tcW w:type="dxa" w:w="3213"/>
          </w:tcPr>
          <w:p>
            <w:r/>
            <w:r>
              <w:rPr>
                <w:rFonts w:ascii="Consolas" w:hAnsi="Consolas"/>
                <w:color w:val="24292F"/>
                <w:sz w:val="19"/>
              </w:rPr>
              <w:t>docker info --format '{{.Name}} {{.DockerRootDir}}'</w:t>
            </w:r>
          </w:p>
        </w:tc>
        <w:tc>
          <w:tcPr>
            <w:tcW w:type="dxa" w:w="3213"/>
          </w:tcPr>
          <w:p>
            <w:r/>
            <w:r>
              <w:rPr>
                <w:sz w:val="19"/>
              </w:rPr>
              <w:t xml:space="preserve">host name and </w:t>
            </w:r>
            <w:r>
              <w:rPr>
                <w:rFonts w:ascii="Consolas" w:hAnsi="Consolas"/>
                <w:color w:val="24292F"/>
                <w:sz w:val="19"/>
              </w:rPr>
              <w:t>/var/lib/docker</w:t>
            </w:r>
            <w:r>
              <w:rPr>
                <w:sz w:val="19"/>
              </w:rPr>
              <w:t xml:space="preserve">, not </w:t>
            </w:r>
            <w:r>
              <w:rPr>
                <w:rFonts w:ascii="Consolas" w:hAnsi="Consolas"/>
                <w:color w:val="24292F"/>
                <w:sz w:val="19"/>
              </w:rPr>
              <w:t>docker-desktop</w:t>
            </w:r>
          </w:p>
        </w:tc>
      </w:tr>
      <w:tr>
        <w:tc>
          <w:tcPr>
            <w:tcW w:type="dxa" w:w="3213"/>
            <w:shd w:val="clear" w:color="auto" w:fill="F2F5F9"/>
          </w:tcPr>
          <w:p>
            <w:r/>
            <w:r>
              <w:rPr>
                <w:sz w:val="19"/>
              </w:rPr>
              <w:t>Engine version</w:t>
            </w:r>
          </w:p>
        </w:tc>
        <w:tc>
          <w:tcPr>
            <w:tcW w:type="dxa" w:w="3213"/>
            <w:shd w:val="clear" w:color="auto" w:fill="F2F5F9"/>
          </w:tcPr>
          <w:p>
            <w:r/>
            <w:r>
              <w:rPr>
                <w:rFonts w:ascii="Consolas" w:hAnsi="Consolas"/>
                <w:color w:val="24292F"/>
                <w:sz w:val="19"/>
              </w:rPr>
              <w:t>docker version --format '{{.Server.Version}}'</w:t>
            </w:r>
          </w:p>
        </w:tc>
        <w:tc>
          <w:tcPr>
            <w:tcW w:type="dxa" w:w="3213"/>
            <w:shd w:val="clear" w:color="auto" w:fill="F2F5F9"/>
          </w:tcPr>
          <w:p>
            <w:r/>
            <w:r>
              <w:rPr>
                <w:sz w:val="19"/>
              </w:rPr>
              <w:t>28 or newer</w:t>
            </w:r>
          </w:p>
        </w:tc>
      </w:tr>
      <w:tr>
        <w:tc>
          <w:tcPr>
            <w:tcW w:type="dxa" w:w="3213"/>
          </w:tcPr>
          <w:p>
            <w:r/>
            <w:r>
              <w:rPr>
                <w:sz w:val="19"/>
              </w:rPr>
              <w:t>Compose version</w:t>
            </w:r>
          </w:p>
        </w:tc>
        <w:tc>
          <w:tcPr>
            <w:tcW w:type="dxa" w:w="3213"/>
          </w:tcPr>
          <w:p>
            <w:r/>
            <w:r>
              <w:rPr>
                <w:rFonts w:ascii="Consolas" w:hAnsi="Consolas"/>
                <w:color w:val="24292F"/>
                <w:sz w:val="19"/>
              </w:rPr>
              <w:t>docker compose version</w:t>
            </w:r>
          </w:p>
        </w:tc>
        <w:tc>
          <w:tcPr>
            <w:tcW w:type="dxa" w:w="3213"/>
          </w:tcPr>
          <w:p>
            <w:r/>
            <w:r>
              <w:rPr>
                <w:sz w:val="19"/>
              </w:rPr>
              <w:t>2.35 or newer</w:t>
            </w:r>
          </w:p>
        </w:tc>
      </w:tr>
      <w:tr>
        <w:tc>
          <w:tcPr>
            <w:tcW w:type="dxa" w:w="3213"/>
            <w:shd w:val="clear" w:color="auto" w:fill="F2F5F9"/>
          </w:tcPr>
          <w:p>
            <w:r/>
            <w:r>
              <w:rPr>
                <w:sz w:val="19"/>
              </w:rPr>
              <w:t>Base image present and correct</w:t>
            </w:r>
          </w:p>
        </w:tc>
        <w:tc>
          <w:tcPr>
            <w:tcW w:type="dxa" w:w="3213"/>
            <w:shd w:val="clear" w:color="auto" w:fill="F2F5F9"/>
          </w:tcPr>
          <w:p>
            <w:r/>
            <w:r>
              <w:rPr>
                <w:rFonts w:ascii="Consolas" w:hAnsi="Consolas"/>
                <w:color w:val="24292F"/>
                <w:sz w:val="19"/>
              </w:rPr>
              <w:t>docker images --no-trunc multi-model-inference</w:t>
            </w:r>
          </w:p>
        </w:tc>
        <w:tc>
          <w:tcPr>
            <w:tcW w:type="dxa" w:w="3213"/>
            <w:shd w:val="clear" w:color="auto" w:fill="F2F5F9"/>
          </w:tcPr>
          <w:p>
            <w:r/>
            <w:r>
              <w:rPr>
                <w:sz w:val="19"/>
              </w:rPr>
              <w:t xml:space="preserve">ID </w:t>
            </w:r>
            <w:r>
              <w:rPr>
                <w:rFonts w:ascii="Consolas" w:hAnsi="Consolas"/>
                <w:color w:val="24292F"/>
                <w:sz w:val="19"/>
              </w:rPr>
              <w:t>sha256:986e9e56cddf...</w:t>
            </w:r>
          </w:p>
        </w:tc>
      </w:tr>
      <w:tr>
        <w:tc>
          <w:tcPr>
            <w:tcW w:type="dxa" w:w="3213"/>
          </w:tcPr>
          <w:p>
            <w:r/>
            <w:r>
              <w:rPr>
                <w:sz w:val="19"/>
              </w:rPr>
              <w:t>GPU reachable</w:t>
            </w:r>
          </w:p>
        </w:tc>
        <w:tc>
          <w:tcPr>
            <w:tcW w:type="dxa" w:w="3213"/>
          </w:tcPr>
          <w:p>
            <w:r/>
            <w:r>
              <w:rPr>
                <w:rFonts w:ascii="Consolas" w:hAnsi="Consolas"/>
                <w:color w:val="24292F"/>
                <w:sz w:val="19"/>
              </w:rPr>
              <w:t>docker run --rm --gpus all --entrypoint nvidia-smi multi-model-inference:latest -L</w:t>
            </w:r>
          </w:p>
        </w:tc>
        <w:tc>
          <w:tcPr>
            <w:tcW w:type="dxa" w:w="3213"/>
          </w:tcPr>
          <w:p>
            <w:r/>
            <w:r>
              <w:rPr>
                <w:sz w:val="19"/>
              </w:rPr>
              <w:t>the GPU name</w:t>
            </w:r>
          </w:p>
        </w:tc>
      </w:tr>
      <w:tr>
        <w:tc>
          <w:tcPr>
            <w:tcW w:type="dxa" w:w="3213"/>
            <w:shd w:val="clear" w:color="auto" w:fill="F2F5F9"/>
          </w:tcPr>
          <w:p>
            <w:r/>
            <w:r>
              <w:rPr>
                <w:sz w:val="19"/>
              </w:rPr>
              <w:t>systemd on</w:t>
            </w:r>
          </w:p>
        </w:tc>
        <w:tc>
          <w:tcPr>
            <w:tcW w:type="dxa" w:w="3213"/>
            <w:shd w:val="clear" w:color="auto" w:fill="F2F5F9"/>
          </w:tcPr>
          <w:p>
            <w:r/>
            <w:r>
              <w:rPr>
                <w:rFonts w:ascii="Consolas" w:hAnsi="Consolas"/>
                <w:color w:val="24292F"/>
                <w:sz w:val="19"/>
              </w:rPr>
              <w:t>cat /etc/wsl.conf</w:t>
            </w:r>
          </w:p>
        </w:tc>
        <w:tc>
          <w:tcPr>
            <w:tcW w:type="dxa" w:w="3213"/>
            <w:shd w:val="clear" w:color="auto" w:fill="F2F5F9"/>
          </w:tcPr>
          <w:p>
            <w:r/>
            <w:r>
              <w:rPr>
                <w:rFonts w:ascii="Consolas" w:hAnsi="Consolas"/>
                <w:color w:val="24292F"/>
                <w:sz w:val="19"/>
              </w:rPr>
              <w:t>systemd=true</w:t>
            </w:r>
          </w:p>
        </w:tc>
      </w:tr>
    </w:tbl>
    <w:p>
      <w:pPr>
        <w:spacing w:after="40"/>
      </w:pPr>
    </w:p>
    <w:p>
      <w:r>
        <w:t xml:space="preserve">Images live inside one engine: load everything into </w:t>
      </w:r>
      <w:r>
        <w:rPr>
          <w:b/>
        </w:rPr>
        <w:t>Docker CE in Ubuntu</w:t>
      </w:r>
      <w:r>
        <w:t>, the engine the cluster runs on. An image in Docker Desktop is not visible there.</w:t>
      </w:r>
    </w:p>
    <w:p>
      <w:pPr>
        <w:pStyle w:val="Heading2"/>
      </w:pPr>
      <w:r>
        <w:t>4.3 Quit Docker Desktop</w:t>
      </w:r>
    </w:p>
    <w:p>
      <w:r>
        <w:t xml:space="preserve">If it is installed, quit it (tray icon, Quit). All WSL distros share the </w:t>
      </w:r>
      <w:r>
        <w:rPr>
          <w:rFonts w:ascii="Consolas" w:hAnsi="Consolas"/>
          <w:color w:val="24292F"/>
          <w:sz w:val="19"/>
        </w:rPr>
        <w:t>.wslconfig</w:t>
      </w:r>
      <w:r>
        <w:t xml:space="preserve"> memory.</w:t>
      </w:r>
    </w:p>
    <w:p>
      <w:pPr>
        <w:pStyle w:val="Heading1"/>
      </w:pPr>
      <w:r>
        <w:t>5. Load and check the dependency image</w:t>
      </w:r>
    </w:p>
    <w:p>
      <w:pPr>
        <w:spacing w:before="80" w:after="0"/>
        <w:ind w:left="170"/>
        <w:shd w:val="clear" w:color="auto" w:fill="F2F4F7"/>
      </w:pPr>
      <w:r>
        <w:rPr>
          <w:rFonts w:ascii="Consolas" w:hAnsi="Consolas"/>
          <w:sz w:val="17"/>
        </w:rPr>
        <w:t>sha256sum /mnt/e/transfer/ner-translate-deps.tar      # compare with section 3</w:t>
      </w:r>
    </w:p>
    <w:p>
      <w:pPr>
        <w:spacing w:before="0" w:after="0"/>
        <w:ind w:left="170"/>
        <w:shd w:val="clear" w:color="auto" w:fill="F2F4F7"/>
      </w:pPr>
      <w:r>
        <w:rPr>
          <w:rFonts w:ascii="Consolas" w:hAnsi="Consolas"/>
          <w:sz w:val="17"/>
        </w:rPr>
        <w:t>docker load -i /mnt/e/transfer/ner-translate-deps.tar</w:t>
      </w:r>
    </w:p>
    <w:p>
      <w:pPr>
        <w:spacing w:before="0" w:after="80"/>
        <w:ind w:left="170"/>
        <w:shd w:val="clear" w:color="auto" w:fill="F2F4F7"/>
      </w:pPr>
      <w:r>
        <w:rPr>
          <w:rFonts w:ascii="Consolas" w:hAnsi="Consolas"/>
          <w:sz w:val="17"/>
        </w:rPr>
        <w:t>docker images ner-translate-deps</w:t>
      </w:r>
    </w:p>
    <w:p>
      <w:r>
        <w:t>Look inside (the image has no shell, so list it through a stopped container). For another bundle, replace the image name:</w:t>
      </w:r>
    </w:p>
    <w:p>
      <w:pPr>
        <w:spacing w:before="80" w:after="0"/>
        <w:ind w:left="170"/>
        <w:shd w:val="clear" w:color="auto" w:fill="F2F4F7"/>
      </w:pPr>
      <w:r>
        <w:rPr>
          <w:rFonts w:ascii="Consolas" w:hAnsi="Consolas"/>
          <w:sz w:val="17"/>
        </w:rPr>
        <w:t>docker create --name deps-check ner-translate-deps:latest none</w:t>
      </w:r>
    </w:p>
    <w:p>
      <w:pPr>
        <w:spacing w:before="0" w:after="0"/>
        <w:ind w:left="170"/>
        <w:shd w:val="clear" w:color="auto" w:fill="F2F4F7"/>
      </w:pPr>
      <w:r>
        <w:rPr>
          <w:rFonts w:ascii="Consolas" w:hAnsi="Consolas"/>
          <w:sz w:val="17"/>
        </w:rPr>
        <w:t>docker export deps-check | tar -tf - | grep '\.whl$' | head -3                       # where the wheels are</w:t>
      </w:r>
    </w:p>
    <w:p>
      <w:pPr>
        <w:spacing w:before="0" w:after="0"/>
        <w:ind w:left="170"/>
        <w:shd w:val="clear" w:color="auto" w:fill="F2F4F7"/>
      </w:pPr>
      <w:r>
        <w:rPr>
          <w:rFonts w:ascii="Consolas" w:hAnsi="Consolas"/>
          <w:sz w:val="17"/>
        </w:rPr>
        <w:t>docker export deps-check | tar -tf - | grep -c '\.whl$'                             # 61 for ner-translate-deps</w:t>
      </w:r>
    </w:p>
    <w:p>
      <w:pPr>
        <w:spacing w:before="0" w:after="0"/>
        <w:ind w:left="170"/>
        <w:shd w:val="clear" w:color="auto" w:fill="F2F4F7"/>
      </w:pPr>
      <w:r>
        <w:rPr>
          <w:rFonts w:ascii="Consolas" w:hAnsi="Consolas"/>
          <w:sz w:val="17"/>
        </w:rPr>
        <w:t>docker export deps-check | tar -tf - | grep -c '\.deb$'                             # 50 (0 = repo debs are used)</w:t>
      </w:r>
    </w:p>
    <w:p>
      <w:pPr>
        <w:spacing w:before="0" w:after="0"/>
        <w:ind w:left="170"/>
        <w:shd w:val="clear" w:color="auto" w:fill="F2F4F7"/>
      </w:pPr>
      <w:r>
        <w:rPr>
          <w:rFonts w:ascii="Consolas" w:hAnsi="Consolas"/>
          <w:sz w:val="17"/>
        </w:rPr>
        <w:t>docker export deps-check | tar -xOf - requirements.txt | grep -E '^(gliner|transformers)=='</w:t>
      </w:r>
    </w:p>
    <w:p>
      <w:pPr>
        <w:spacing w:before="0" w:after="80"/>
        <w:ind w:left="170"/>
        <w:shd w:val="clear" w:color="auto" w:fill="F2F4F7"/>
      </w:pPr>
      <w:r>
        <w:rPr>
          <w:rFonts w:ascii="Consolas" w:hAnsi="Consolas"/>
          <w:sz w:val="17"/>
        </w:rPr>
        <w:t>docker rm deps-check</w:t>
      </w:r>
    </w:p>
    <w:p>
      <w:r>
        <w:t xml:space="preserve">Expected for </w:t>
      </w:r>
      <w:r>
        <w:rPr>
          <w:rFonts w:ascii="Consolas" w:hAnsi="Consolas"/>
          <w:color w:val="24292F"/>
          <w:sz w:val="19"/>
        </w:rPr>
        <w:t>ner-translate-deps</w:t>
      </w:r>
      <w:r>
        <w:t xml:space="preserve">: wheels under </w:t>
      </w:r>
      <w:r>
        <w:rPr>
          <w:rFonts w:ascii="Consolas" w:hAnsi="Consolas"/>
          <w:color w:val="24292F"/>
          <w:sz w:val="19"/>
        </w:rPr>
        <w:t>wheels/</w:t>
      </w:r>
      <w:r>
        <w:t xml:space="preserve">, 61 wheels, 50 </w:t>
      </w:r>
      <w:r>
        <w:rPr>
          <w:rFonts w:ascii="Consolas" w:hAnsi="Consolas"/>
          <w:color w:val="24292F"/>
          <w:sz w:val="19"/>
        </w:rPr>
        <w:t>.deb</w:t>
      </w:r>
      <w:r>
        <w:t xml:space="preserve"> packages, </w:t>
      </w:r>
      <w:r>
        <w:rPr>
          <w:rFonts w:ascii="Consolas" w:hAnsi="Consolas"/>
          <w:color w:val="24292F"/>
          <w:sz w:val="19"/>
        </w:rPr>
        <w:t>gliner==0.2.13</w:t>
      </w:r>
      <w:r>
        <w:t xml:space="preserve"> and </w:t>
      </w:r>
      <w:r>
        <w:rPr>
          <w:rFonts w:ascii="Consolas" w:hAnsi="Consolas"/>
          <w:color w:val="24292F"/>
          <w:sz w:val="19"/>
        </w:rPr>
        <w:t>transformers==4.45.2</w:t>
      </w:r>
      <w:r>
        <w:t>. For any other dependency image this check is optional: nothing has to be set, because the install script finds the wheels or the installed packages itself (section 2.1). The check only shows in advance which route it will take.</w:t>
      </w:r>
    </w:p>
    <w:p>
      <w:pPr>
        <w:pStyle w:val="Heading2"/>
      </w:pPr>
      <w:r>
        <w:t>5.1 Way 2 only: export the dependency image to a folder (once)</w:t>
      </w:r>
    </w:p>
    <w:p>
      <w:r>
        <w:t>Skip this for Way 1. The commands read the image without running it, so they work for any image, even one with no shell:</w:t>
      </w:r>
    </w:p>
    <w:p>
      <w:pPr>
        <w:spacing w:before="80" w:after="0"/>
        <w:ind w:left="170"/>
        <w:shd w:val="clear" w:color="auto" w:fill="F2F4F7"/>
      </w:pPr>
      <w:r>
        <w:rPr>
          <w:rFonts w:ascii="Consolas" w:hAnsi="Consolas"/>
          <w:sz w:val="17"/>
        </w:rPr>
        <w:t>docker create --name depc &lt;dependency-image&gt;:&lt;tag&gt; none</w:t>
      </w:r>
    </w:p>
    <w:p>
      <w:pPr>
        <w:spacing w:before="0" w:after="0"/>
        <w:ind w:left="170"/>
        <w:shd w:val="clear" w:color="auto" w:fill="F2F4F7"/>
      </w:pPr>
      <w:r>
        <w:rPr>
          <w:rFonts w:ascii="Consolas" w:hAnsi="Consolas"/>
          <w:sz w:val="17"/>
        </w:rPr>
        <w:t>mkdir -p ~/ner/deps</w:t>
      </w:r>
    </w:p>
    <w:p>
      <w:pPr>
        <w:spacing w:before="0" w:after="0"/>
        <w:ind w:left="170"/>
        <w:shd w:val="clear" w:color="auto" w:fill="F2F4F7"/>
      </w:pPr>
      <w:r>
        <w:rPr>
          <w:rFonts w:ascii="Consolas" w:hAnsi="Consolas"/>
          <w:sz w:val="17"/>
        </w:rPr>
        <w:t>docker export depc | tar -x --no-same-owner -C ~/ner/deps</w:t>
      </w:r>
    </w:p>
    <w:p>
      <w:pPr>
        <w:spacing w:before="0" w:after="0"/>
        <w:ind w:left="170"/>
        <w:shd w:val="clear" w:color="auto" w:fill="F2F4F7"/>
      </w:pPr>
      <w:r>
        <w:rPr>
          <w:rFonts w:ascii="Consolas" w:hAnsi="Consolas"/>
          <w:sz w:val="17"/>
        </w:rPr>
        <w:t>docker rm depc</w:t>
      </w:r>
    </w:p>
    <w:p>
      <w:pPr>
        <w:spacing w:before="0" w:after="80"/>
        <w:ind w:left="170"/>
        <w:shd w:val="clear" w:color="auto" w:fill="F2F4F7"/>
      </w:pPr>
      <w:r>
        <w:rPr>
          <w:rFonts w:ascii="Consolas" w:hAnsi="Consolas"/>
          <w:sz w:val="17"/>
        </w:rPr>
        <w:t>ls ~/ner/deps                         # the image's files, e.g. wheels/ debs/ requirements.txt, or usr/ opt/ ...</w:t>
      </w:r>
    </w:p>
    <w:p>
      <w:r>
        <w:t xml:space="preserve">Then set </w:t>
      </w:r>
      <w:r>
        <w:rPr>
          <w:rFonts w:ascii="Consolas" w:hAnsi="Consolas"/>
          <w:color w:val="24292F"/>
          <w:sz w:val="19"/>
        </w:rPr>
        <w:t>NER_DEPS_FOLDER=/home/&lt;user&gt;/ner/deps</w:t>
      </w:r>
      <w:r>
        <w:t xml:space="preserve"> in </w:t>
      </w:r>
      <w:r>
        <w:rPr>
          <w:rFonts w:ascii="Consolas" w:hAnsi="Consolas"/>
          <w:color w:val="24292F"/>
          <w:sz w:val="19"/>
        </w:rPr>
        <w:t>deploy/dev.wsl.env</w:t>
      </w:r>
      <w:r>
        <w:t xml:space="preserve"> (section 6). Export to the Ubuntu disk (</w:t>
      </w:r>
      <w:r>
        <w:rPr>
          <w:rFonts w:ascii="Consolas" w:hAnsi="Consolas"/>
          <w:color w:val="24292F"/>
          <w:sz w:val="19"/>
        </w:rPr>
        <w:t>~/...</w:t>
      </w:r>
      <w:r>
        <w:t xml:space="preserve">), not to </w:t>
      </w:r>
      <w:r>
        <w:rPr>
          <w:rFonts w:ascii="Consolas" w:hAnsi="Consolas"/>
          <w:color w:val="24292F"/>
          <w:sz w:val="19"/>
        </w:rPr>
        <w:t>/mnt/e</w:t>
      </w:r>
      <w:r>
        <w:t>: Windows drives cannot keep Linux permissions and links, and are much slower. After loading a newer dependency image, delete the folder and export again.</w:t>
      </w:r>
    </w:p>
    <w:p>
      <w:pPr>
        <w:pStyle w:val="Heading1"/>
      </w:pPr>
      <w:r>
        <w:t xml:space="preserve">6. Settings file: </w:t>
      </w:r>
      <w:r>
        <w:rPr>
          <w:rFonts w:ascii="Consolas" w:hAnsi="Consolas"/>
          <w:color w:val="24292F"/>
          <w:sz w:val="19"/>
        </w:rPr>
        <w:t>deploy/dev.wsl.env</w:t>
      </w:r>
    </w:p>
    <w:p>
      <w:r>
        <w:t xml:space="preserve">Windows drives appear as </w:t>
      </w:r>
      <w:r>
        <w:rPr>
          <w:rFonts w:ascii="Consolas" w:hAnsi="Consolas"/>
          <w:color w:val="24292F"/>
          <w:sz w:val="19"/>
        </w:rPr>
        <w:t>/mnt/&lt;letter&gt;</w:t>
      </w:r>
      <w:r>
        <w:t xml:space="preserve"> in Ubuntu. Exactly one </w:t>
      </w:r>
      <w:r>
        <w:rPr>
          <w:rFonts w:ascii="Consolas" w:hAnsi="Consolas"/>
          <w:color w:val="24292F"/>
          <w:sz w:val="19"/>
        </w:rPr>
        <w:t>MODEL_FS_DIR</w:t>
      </w:r>
      <w:r>
        <w:t xml:space="preserve"> line must be active:</w:t>
      </w:r>
    </w:p>
    <w:p>
      <w:pPr>
        <w:spacing w:before="80" w:after="0"/>
        <w:ind w:left="170"/>
        <w:shd w:val="clear" w:color="auto" w:fill="F2F4F7"/>
      </w:pPr>
      <w:r>
        <w:rPr>
          <w:rFonts w:ascii="Consolas" w:hAnsi="Consolas"/>
          <w:sz w:val="17"/>
        </w:rPr>
        <w:t>MODEL_FS_DIR=/mnt/e/ner/models/weights</w:t>
      </w:r>
    </w:p>
    <w:p>
      <w:pPr>
        <w:spacing w:before="0" w:after="0"/>
        <w:ind w:left="170"/>
        <w:shd w:val="clear" w:color="auto" w:fill="F2F4F7"/>
      </w:pPr>
      <w:r>
        <w:rPr>
          <w:rFonts w:ascii="Consolas" w:hAnsi="Consolas"/>
          <w:sz w:val="17"/>
        </w:rPr>
        <w:t>MODEL_STORE_URI=file:///mnt/models</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Way 1 (image mount): the dependency image, if not ner-translate-deps:latest</w:t>
      </w:r>
    </w:p>
    <w:p>
      <w:pPr>
        <w:spacing w:before="0" w:after="0"/>
        <w:ind w:left="170"/>
        <w:shd w:val="clear" w:color="auto" w:fill="F2F4F7"/>
      </w:pPr>
      <w:r>
        <w:rPr>
          <w:rFonts w:ascii="Consolas" w:hAnsi="Consolas"/>
          <w:sz w:val="17"/>
        </w:rPr>
        <w:t># NER_DEPS_IMAGE=&lt;image&gt;:&lt;tag&gt;</w:t>
      </w:r>
    </w:p>
    <w:p>
      <w:pPr>
        <w:spacing w:before="0" w:after="0"/>
        <w:ind w:left="170"/>
        <w:shd w:val="clear" w:color="auto" w:fill="F2F4F7"/>
      </w:pPr>
      <w:r>
        <w:rPr>
          <w:rFonts w:ascii="Consolas" w:hAnsi="Consolas"/>
          <w:sz w:val="17"/>
        </w:rPr>
        <w:t># Way 2 (exported folder, section 5.1): required for Way 2</w:t>
      </w:r>
    </w:p>
    <w:p>
      <w:pPr>
        <w:spacing w:before="0" w:after="0"/>
        <w:ind w:left="170"/>
        <w:shd w:val="clear" w:color="auto" w:fill="F2F4F7"/>
      </w:pPr>
      <w:r>
        <w:rPr>
          <w:rFonts w:ascii="Consolas" w:hAnsi="Consolas"/>
          <w:sz w:val="17"/>
        </w:rPr>
        <w:t># NER_DEPS_FOLDER=/home/&lt;user&gt;/ner/deps</w:t>
      </w:r>
    </w:p>
    <w:p>
      <w:pPr>
        <w:spacing w:before="0" w:after="0"/>
        <w:ind w:left="170"/>
        <w:shd w:val="clear" w:color="auto" w:fill="F2F4F7"/>
      </w:pPr>
      <w:r>
        <w:rPr>
          <w:rFonts w:ascii="Consolas" w:hAnsi="Consolas"/>
          <w:sz w:val="17"/>
        </w:rPr>
        <w:t># Optional, both ways: force one wheel folder; found automatically otherwise</w:t>
      </w:r>
    </w:p>
    <w:p>
      <w:pPr>
        <w:spacing w:before="0" w:after="80"/>
        <w:ind w:left="170"/>
        <w:shd w:val="clear" w:color="auto" w:fill="F2F4F7"/>
      </w:pPr>
      <w:r>
        <w:rPr>
          <w:rFonts w:ascii="Consolas" w:hAnsi="Consolas"/>
          <w:sz w:val="17"/>
        </w:rPr>
        <w:t># NER_WHEELS_DIR=/deps/&lt;folder&gt;</w:t>
      </w:r>
    </w:p>
    <w:p>
      <w:pPr>
        <w:spacing w:before="80" w:after="80"/>
        <w:ind w:left="170"/>
        <w:shd w:val="clear" w:color="auto" w:fill="F2F4F7"/>
      </w:pPr>
      <w:r>
        <w:rPr>
          <w:rFonts w:ascii="Consolas" w:hAnsi="Consolas"/>
          <w:sz w:val="17"/>
        </w:rPr>
        <w:t>ls /mnt/e/ner/models/weights          # gliner-multi  hf_cache  nllb-200-distilled-600M</w:t>
      </w:r>
    </w:p>
    <w:p>
      <w:r>
        <w:rPr>
          <w:rFonts w:ascii="Consolas" w:hAnsi="Consolas"/>
          <w:color w:val="24292F"/>
          <w:sz w:val="19"/>
        </w:rPr>
        <w:t>hf_cache</w:t>
      </w:r>
      <w:r>
        <w:t xml:space="preserve"> is required: without it GLiNER tries to reach huggingface.co and fails offline. For faster loading, copy the models onto the Ubuntu disk (</w:t>
      </w:r>
      <w:r>
        <w:rPr>
          <w:rFonts w:ascii="Consolas" w:hAnsi="Consolas"/>
          <w:color w:val="24292F"/>
          <w:sz w:val="19"/>
        </w:rPr>
        <w:t>mkdir -p ~/ner &amp;&amp; cp -r /mnt/e/ner/models ~/ner/</w:t>
      </w:r>
      <w:r>
        <w:t xml:space="preserve">) and set </w:t>
      </w:r>
      <w:r>
        <w:rPr>
          <w:rFonts w:ascii="Consolas" w:hAnsi="Consolas"/>
          <w:color w:val="24292F"/>
          <w:sz w:val="19"/>
        </w:rPr>
        <w:t>MODEL_FS_DIR=/home/&lt;user&gt;/ner/models/weights</w:t>
      </w:r>
      <w:r>
        <w:t>.</w:t>
      </w:r>
    </w:p>
    <w:p>
      <w:pPr>
        <w:pStyle w:val="Heading1"/>
      </w:pPr>
      <w:r>
        <w:t>7. Start, run and stop the cluster</w:t>
      </w:r>
    </w:p>
    <w:p>
      <w:pPr>
        <w:pStyle w:val="Heading2"/>
      </w:pPr>
      <w:r>
        <w:t>7.1 Every session: keep the distro awake</w:t>
      </w:r>
    </w:p>
    <w:p>
      <w:r>
        <w:t xml:space="preserve">In </w:t>
      </w:r>
      <w:r>
        <w:rPr>
          <w:b/>
        </w:rPr>
        <w:t>PowerShell</w:t>
      </w:r>
      <w:r>
        <w:t>, once per session; leave it running:</w:t>
      </w:r>
    </w:p>
    <w:p>
      <w:pPr>
        <w:spacing w:before="80" w:after="80"/>
        <w:ind w:left="170"/>
        <w:shd w:val="clear" w:color="auto" w:fill="F2F4F7"/>
      </w:pPr>
      <w:r>
        <w:rPr>
          <w:rFonts w:ascii="Consolas" w:hAnsi="Consolas"/>
          <w:sz w:val="17"/>
        </w:rPr>
        <w:t>Start-Process powershell -ArgumentList '-NoProfile','-Command','wsl -d Ubuntu-22.04 -- sleep infinity' -WindowStyle Hidden</w:t>
      </w:r>
    </w:p>
    <w:p>
      <w:r>
        <w:t>Without it WSL can shut the distro down as idle, and the containers restart with empty logs.</w:t>
      </w:r>
    </w:p>
    <w:p>
      <w:pPr>
        <w:pStyle w:val="Heading2"/>
      </w:pPr>
      <w:r>
        <w:t>7.2 Start</w:t>
      </w:r>
    </w:p>
    <w:p>
      <w:pPr>
        <w:spacing w:before="80" w:after="0"/>
        <w:ind w:left="170"/>
        <w:shd w:val="clear" w:color="auto" w:fill="F2F4F7"/>
      </w:pPr>
      <w:r>
        <w:rPr>
          <w:rFonts w:ascii="Consolas" w:hAnsi="Consolas"/>
          <w:sz w:val="17"/>
        </w:rPr>
        <w:t>cd &lt;repo root&gt;                         # e.g. /mnt/e/ner/repo</w:t>
      </w:r>
    </w:p>
    <w:p>
      <w:pPr>
        <w:spacing w:before="0" w:after="0"/>
        <w:ind w:left="170"/>
        <w:shd w:val="clear" w:color="auto" w:fill="F2F4F7"/>
      </w:pPr>
      <w:r>
        <w:rPr>
          <w:rFonts w:ascii="Consolas" w:hAnsi="Consolas"/>
          <w:sz w:val="17"/>
        </w:rPr>
        <w:t>unset MODEL_STORE_URI MODEL_FS_DIR     # shell variables override dev.wsl.env</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Way 1 (image mount)</w:t>
      </w:r>
    </w:p>
    <w:p>
      <w:pPr>
        <w:spacing w:before="0" w:after="0"/>
        <w:ind w:left="170"/>
        <w:shd w:val="clear" w:color="auto" w:fill="F2F4F7"/>
      </w:pPr>
      <w:r>
        <w:rPr>
          <w:rFonts w:ascii="Consolas" w:hAnsi="Consolas"/>
          <w:sz w:val="17"/>
        </w:rPr>
        <w:t>docker compose -f deploy/docker-compose.airgap_sim.yml -f deploy/docker-compose.ner_deps.yml \</w:t>
      </w:r>
    </w:p>
    <w:p>
      <w:pPr>
        <w:spacing w:before="0" w:after="0"/>
        <w:ind w:left="170"/>
        <w:shd w:val="clear" w:color="auto" w:fill="F2F4F7"/>
      </w:pPr>
      <w:r>
        <w:rPr>
          <w:rFonts w:ascii="Consolas" w:hAnsi="Consolas"/>
          <w:sz w:val="17"/>
        </w:rPr>
        <w:t xml:space="preserve">  --env-file deploy/dev.wsl.env --profile cluster up -d</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Way 2 (exported folder, section 5.1) - instead of the command above</w:t>
      </w:r>
    </w:p>
    <w:p>
      <w:pPr>
        <w:spacing w:before="0" w:after="0"/>
        <w:ind w:left="170"/>
        <w:shd w:val="clear" w:color="auto" w:fill="F2F4F7"/>
      </w:pPr>
      <w:r>
        <w:rPr>
          <w:rFonts w:ascii="Consolas" w:hAnsi="Consolas"/>
          <w:sz w:val="17"/>
        </w:rPr>
        <w:t>docker compose -f deploy/docker-compose.airgap_sim.yml -f deploy/docker-compose.ner_deps_folder.yml \</w:t>
      </w:r>
    </w:p>
    <w:p>
      <w:pPr>
        <w:spacing w:before="0" w:after="80"/>
        <w:ind w:left="170"/>
        <w:shd w:val="clear" w:color="auto" w:fill="F2F4F7"/>
      </w:pPr>
      <w:r>
        <w:rPr>
          <w:rFonts w:ascii="Consolas" w:hAnsi="Consolas"/>
          <w:sz w:val="17"/>
        </w:rPr>
        <w:t xml:space="preserve">  --env-file deploy/dev.wsl.env --profile cluster up -d</w:t>
      </w:r>
    </w:p>
    <w:p>
      <w:r>
        <w:t xml:space="preserve">The second </w:t>
      </w:r>
      <w:r>
        <w:rPr>
          <w:rFonts w:ascii="Consolas" w:hAnsi="Consolas"/>
          <w:color w:val="24292F"/>
          <w:sz w:val="19"/>
        </w:rPr>
        <w:t>-f</w:t>
      </w:r>
      <w:r>
        <w:t xml:space="preserve"> is the only difference from the plain compose command; use the same pair of files for every later command (</w:t>
      </w:r>
      <w:r>
        <w:rPr>
          <w:rFonts w:ascii="Consolas" w:hAnsi="Consolas"/>
          <w:color w:val="24292F"/>
          <w:sz w:val="19"/>
        </w:rPr>
        <w:t>ps</w:t>
      </w:r>
      <w:r>
        <w:t xml:space="preserve">, </w:t>
      </w:r>
      <w:r>
        <w:rPr>
          <w:rFonts w:ascii="Consolas" w:hAnsi="Consolas"/>
          <w:color w:val="24292F"/>
          <w:sz w:val="19"/>
        </w:rPr>
        <w:t>logs</w:t>
      </w:r>
      <w:r>
        <w:t xml:space="preserve">, </w:t>
      </w:r>
      <w:r>
        <w:rPr>
          <w:rFonts w:ascii="Consolas" w:hAnsi="Consolas"/>
          <w:color w:val="24292F"/>
          <w:sz w:val="19"/>
        </w:rPr>
        <w:t>down</w:t>
      </w:r>
      <w:r>
        <w:t xml:space="preserve">). Expected: </w:t>
      </w:r>
      <w:r>
        <w:rPr>
          <w:rFonts w:ascii="Consolas" w:hAnsi="Consolas"/>
          <w:color w:val="24292F"/>
          <w:sz w:val="19"/>
        </w:rPr>
        <w:t>sim-ner-cluster-master  Healthy</w:t>
      </w:r>
      <w:r>
        <w:t xml:space="preserve">, then </w:t>
      </w:r>
      <w:r>
        <w:rPr>
          <w:rFonts w:ascii="Consolas" w:hAnsi="Consolas"/>
          <w:color w:val="24292F"/>
          <w:sz w:val="19"/>
        </w:rPr>
        <w:t>sim-ner-cluster-worker  Started</w:t>
      </w:r>
      <w:r>
        <w:t>, about 45 s after the command (the master installs before Spark answers its health check).</w:t>
      </w:r>
    </w:p>
    <w:p>
      <w:pPr>
        <w:pStyle w:val="Heading2"/>
      </w:pPr>
      <w:r>
        <w:t>7.3 Check the install and the worker</w:t>
      </w:r>
    </w:p>
    <w:p>
      <w:pPr>
        <w:spacing w:before="80" w:after="0"/>
        <w:ind w:left="170"/>
        <w:shd w:val="clear" w:color="auto" w:fill="F2F4F7"/>
      </w:pPr>
      <w:r>
        <w:rPr>
          <w:rFonts w:ascii="Consolas" w:hAnsi="Consolas"/>
          <w:sz w:val="17"/>
        </w:rPr>
        <w:t>docker logs sim-ner-cluster-master 2&gt;&amp;1 | grep install_ner_deps</w:t>
      </w:r>
    </w:p>
    <w:p>
      <w:pPr>
        <w:spacing w:before="0" w:after="0"/>
        <w:ind w:left="170"/>
        <w:shd w:val="clear" w:color="auto" w:fill="F2F4F7"/>
      </w:pPr>
      <w:r>
        <w:rPr>
          <w:rFonts w:ascii="Consolas" w:hAnsi="Consolas"/>
          <w:sz w:val="17"/>
        </w:rPr>
        <w:t>docker logs sim-ner-cluster-worker 2&gt;&amp;1 | grep install_ner_deps</w:t>
      </w:r>
    </w:p>
    <w:p>
      <w:pPr>
        <w:spacing w:before="0" w:after="0"/>
        <w:ind w:left="170"/>
        <w:shd w:val="clear" w:color="auto" w:fill="F2F4F7"/>
      </w:pPr>
      <w:r>
        <w:rPr>
          <w:rFonts w:ascii="Consolas" w:hAnsi="Consolas"/>
          <w:sz w:val="17"/>
        </w:rPr>
        <w:t>docker exec sim-ner-cluster-master curl -s http://localhost:8080/json/ | grep aliveworkers</w:t>
      </w:r>
    </w:p>
    <w:p>
      <w:pPr>
        <w:spacing w:before="0" w:after="80"/>
        <w:ind w:left="170"/>
        <w:shd w:val="clear" w:color="auto" w:fill="F2F4F7"/>
      </w:pPr>
      <w:r>
        <w:rPr>
          <w:rFonts w:ascii="Consolas" w:hAnsi="Consolas"/>
          <w:sz w:val="17"/>
        </w:rPr>
        <w:t>docker inspect -f '{{.Config.Image}}' sim-ner-cluster-master sim-ner-cluster-worker</w:t>
      </w:r>
    </w:p>
    <w:p>
      <w:r>
        <w:t>Expected:</w:t>
      </w:r>
    </w:p>
    <w:p>
      <w:pPr>
        <w:spacing w:before="80" w:after="0"/>
        <w:ind w:left="170"/>
        <w:shd w:val="clear" w:color="auto" w:fill="F2F4F7"/>
      </w:pPr>
      <w:r>
        <w:rPr>
          <w:rFonts w:ascii="Consolas" w:hAnsi="Consolas"/>
          <w:sz w:val="17"/>
        </w:rPr>
        <w:t>[install_ner_deps] OCR packages from /deps/debs</w:t>
      </w:r>
    </w:p>
    <w:p>
      <w:pPr>
        <w:spacing w:before="0" w:after="0"/>
        <w:ind w:left="170"/>
        <w:shd w:val="clear" w:color="auto" w:fill="F2F4F7"/>
      </w:pPr>
      <w:r>
        <w:rPr>
          <w:rFonts w:ascii="Consolas" w:hAnsi="Consolas"/>
          <w:sz w:val="17"/>
        </w:rPr>
        <w:t>[install_ner_deps] Python packages from /deps/wheels (pinned by /deps/requirements.txt)</w:t>
      </w:r>
    </w:p>
    <w:p>
      <w:pPr>
        <w:spacing w:before="0" w:after="0"/>
        <w:ind w:left="170"/>
        <w:shd w:val="clear" w:color="auto" w:fill="F2F4F7"/>
      </w:pPr>
      <w:r>
        <w:rPr>
          <w:rFonts w:ascii="Consolas" w:hAnsi="Consolas"/>
          <w:sz w:val="17"/>
        </w:rPr>
        <w:t>[install_ner_deps] OK torch 2.6.0+cu126 | transformers 4.45.2 | gliner 0.2.13</w:t>
      </w:r>
    </w:p>
    <w:p>
      <w:pPr>
        <w:spacing w:before="0" w:after="0"/>
        <w:ind w:left="170"/>
        <w:shd w:val="clear" w:color="auto" w:fill="F2F4F7"/>
      </w:pPr>
      <w:r>
        <w:rPr>
          <w:rFonts w:ascii="Consolas" w:hAnsi="Consolas"/>
          <w:sz w:val="17"/>
        </w:rPr>
        <w:t>"aliveworkers" : 1</w:t>
      </w:r>
    </w:p>
    <w:p>
      <w:pPr>
        <w:spacing w:before="0" w:after="0"/>
        <w:ind w:left="170"/>
        <w:shd w:val="clear" w:color="auto" w:fill="F2F4F7"/>
      </w:pPr>
      <w:r>
        <w:rPr>
          <w:rFonts w:ascii="Consolas" w:hAnsi="Consolas"/>
          <w:sz w:val="17"/>
        </w:rPr>
        <w:t>multi-model-inference:latest</w:t>
      </w:r>
    </w:p>
    <w:p>
      <w:pPr>
        <w:spacing w:before="0" w:after="80"/>
        <w:ind w:left="170"/>
        <w:shd w:val="clear" w:color="auto" w:fill="F2F4F7"/>
      </w:pPr>
      <w:r>
        <w:rPr>
          <w:rFonts w:ascii="Consolas" w:hAnsi="Consolas"/>
          <w:sz w:val="17"/>
        </w:rPr>
        <w:t>multi-model-inference:latest</w:t>
      </w:r>
    </w:p>
    <w:p>
      <w:r>
        <w:t xml:space="preserve">The </w:t>
      </w:r>
      <w:r>
        <w:rPr>
          <w:rFonts w:ascii="Consolas" w:hAnsi="Consolas"/>
          <w:color w:val="24292F"/>
          <w:sz w:val="19"/>
        </w:rPr>
        <w:t>OK</w:t>
      </w:r>
      <w:r>
        <w:t xml:space="preserve"> line must show these exact versions in both containers. The Spark UI is at http://localhost:8084 in the Windows browser.</w:t>
      </w:r>
    </w:p>
    <w:p>
      <w:pPr>
        <w:pStyle w:val="Heading2"/>
      </w:pPr>
      <w:r>
        <w:t>7.4 Run the NER job</w:t>
      </w:r>
    </w:p>
    <w:p>
      <w:pPr>
        <w:spacing w:before="80" w:after="0"/>
        <w:ind w:left="170"/>
        <w:shd w:val="clear" w:color="auto" w:fill="F2F4F7"/>
      </w:pPr>
      <w:r>
        <w:rPr>
          <w:rFonts w:ascii="Consolas" w:hAnsi="Consolas"/>
          <w:sz w:val="17"/>
        </w:rPr>
        <w:t>docker exec -w /app sim-ner-cluster-master python submit_pipeline_job.py --pipeline ner_translate \</w:t>
      </w:r>
    </w:p>
    <w:p>
      <w:pPr>
        <w:spacing w:before="0" w:after="0"/>
        <w:ind w:left="170"/>
        <w:shd w:val="clear" w:color="auto" w:fill="F2F4F7"/>
      </w:pPr>
      <w:r>
        <w:rPr>
          <w:rFonts w:ascii="Consolas" w:hAnsi="Consolas"/>
          <w:sz w:val="17"/>
        </w:rPr>
        <w:t xml:space="preserve">  --input /app/data/ner_samples --execution-mode cluster --master spark://ner-cluster-master:7077 \</w:t>
      </w:r>
    </w:p>
    <w:p>
      <w:pPr>
        <w:spacing w:before="0" w:after="80"/>
        <w:ind w:left="170"/>
        <w:shd w:val="clear" w:color="auto" w:fill="F2F4F7"/>
      </w:pPr>
      <w:r>
        <w:rPr>
          <w:rFonts w:ascii="Consolas" w:hAnsi="Consolas"/>
          <w:sz w:val="17"/>
        </w:rPr>
        <w:t xml:space="preserve">  --partitions 1 --driver-memory 1g --executor-memory 4g</w:t>
      </w:r>
    </w:p>
    <w:p>
      <w:r>
        <w:t xml:space="preserve">Expected: </w:t>
      </w:r>
      <w:r>
        <w:rPr>
          <w:rFonts w:ascii="Consolas" w:hAnsi="Consolas"/>
          <w:color w:val="24292F"/>
          <w:sz w:val="19"/>
        </w:rPr>
        <w:t>execution-mode=cluster -&gt; in-process ... on spark://ner-cluster-master:7077</w:t>
      </w:r>
      <w:r>
        <w:t xml:space="preserve">, then </w:t>
      </w:r>
      <w:r>
        <w:rPr>
          <w:rFonts w:ascii="Consolas" w:hAnsi="Consolas"/>
          <w:color w:val="24292F"/>
          <w:sz w:val="19"/>
        </w:rPr>
        <w:t>Processed 6 document(s)</w:t>
      </w:r>
      <w:r>
        <w:t xml:space="preserve"> with one </w:t>
      </w:r>
      <w:r>
        <w:rPr>
          <w:rFonts w:ascii="Consolas" w:hAnsi="Consolas"/>
          <w:color w:val="24292F"/>
          <w:sz w:val="19"/>
        </w:rPr>
        <w:t>lang=</w:t>
      </w:r>
      <w:r>
        <w:t xml:space="preserve"> line per document. The test run took 182 s: 133 s loading the models, 34 s processing.</w:t>
      </w:r>
    </w:p>
    <w:p>
      <w:pPr>
        <w:pStyle w:val="Heading2"/>
      </w:pPr>
      <w:r>
        <w:t>7.5 Confirm models and OCR</w:t>
      </w:r>
    </w:p>
    <w:p>
      <w:pPr>
        <w:spacing w:before="80" w:after="0"/>
        <w:ind w:left="170"/>
        <w:shd w:val="clear" w:color="auto" w:fill="F2F4F7"/>
      </w:pPr>
      <w:r>
        <w:rPr>
          <w:rFonts w:ascii="Consolas" w:hAnsi="Consolas"/>
          <w:sz w:val="17"/>
        </w:rPr>
        <w:t>docker exec sim-ner-cluster-worker bash -c "grep -rh 'model source' /opt/spark/work | tail -1"</w:t>
      </w:r>
    </w:p>
    <w:p>
      <w:pPr>
        <w:spacing w:before="0" w:after="0"/>
        <w:ind w:left="170"/>
        <w:shd w:val="clear" w:color="auto" w:fill="F2F4F7"/>
      </w:pPr>
      <w:r>
        <w:rPr>
          <w:rFonts w:ascii="Consolas" w:hAnsi="Consolas"/>
          <w:sz w:val="17"/>
        </w:rPr>
        <w:t>docker exec sim-ner-cluster-worker tesseract --list-langs</w:t>
      </w:r>
    </w:p>
    <w:p>
      <w:pPr>
        <w:spacing w:before="0" w:after="80"/>
        <w:ind w:left="170"/>
        <w:shd w:val="clear" w:color="auto" w:fill="F2F4F7"/>
      </w:pPr>
      <w:r>
        <w:rPr>
          <w:rFonts w:ascii="Consolas" w:hAnsi="Consolas"/>
          <w:sz w:val="17"/>
        </w:rPr>
        <w:t>ls -t results/ | head -3</w:t>
      </w:r>
    </w:p>
    <w:p>
      <w:r>
        <w:t xml:space="preserve">Expected: </w:t>
      </w:r>
      <w:r>
        <w:rPr>
          <w:rFonts w:ascii="Consolas" w:hAnsi="Consolas"/>
          <w:color w:val="24292F"/>
          <w:sz w:val="19"/>
        </w:rPr>
        <w:t>model source: model store file:///mnt/models</w:t>
      </w:r>
      <w:r>
        <w:t>; 12 OCR languages (</w:t>
      </w:r>
      <w:r>
        <w:rPr>
          <w:rFonts w:ascii="Consolas" w:hAnsi="Consolas"/>
          <w:color w:val="24292F"/>
          <w:sz w:val="19"/>
        </w:rPr>
        <w:t>ben eng guj hin kan mal mar osd pan tam tel urd</w:t>
      </w:r>
      <w:r>
        <w:t xml:space="preserve">); a new </w:t>
      </w:r>
      <w:r>
        <w:rPr>
          <w:rFonts w:ascii="Consolas" w:hAnsi="Consolas"/>
          <w:color w:val="24292F"/>
          <w:sz w:val="19"/>
        </w:rPr>
        <w:t>results/ner_translate_&lt;timestamp&gt;.json</w:t>
      </w:r>
      <w:r>
        <w:t>.</w:t>
      </w:r>
    </w:p>
    <w:p>
      <w:pPr>
        <w:pStyle w:val="Heading2"/>
      </w:pPr>
      <w:r>
        <w:t>7.6 Stop</w:t>
      </w:r>
    </w:p>
    <w:p>
      <w:pPr>
        <w:spacing w:before="80" w:after="0"/>
        <w:ind w:left="170"/>
        <w:shd w:val="clear" w:color="auto" w:fill="F2F4F7"/>
      </w:pPr>
      <w:r>
        <w:rPr>
          <w:rFonts w:ascii="Consolas" w:hAnsi="Consolas"/>
          <w:sz w:val="17"/>
        </w:rPr>
        <w:t>docker compose -f deploy/docker-compose.airgap_sim.yml -f deploy/docker-compose.ner_deps.yml --profile cluster down          # Way 1</w:t>
      </w:r>
    </w:p>
    <w:p>
      <w:pPr>
        <w:spacing w:before="0" w:after="80"/>
        <w:ind w:left="170"/>
        <w:shd w:val="clear" w:color="auto" w:fill="F2F4F7"/>
      </w:pPr>
      <w:r>
        <w:rPr>
          <w:rFonts w:ascii="Consolas" w:hAnsi="Consolas"/>
          <w:sz w:val="17"/>
        </w:rPr>
        <w:t>docker compose -f deploy/docker-compose.airgap_sim.yml -f deploy/docker-compose.ner_deps_folder.yml --profile cluster down   # Way 2</w:t>
      </w:r>
    </w:p>
    <w:p>
      <w:r>
        <w:rPr>
          <w:rFonts w:ascii="Consolas" w:hAnsi="Consolas"/>
          <w:color w:val="24292F"/>
          <w:sz w:val="19"/>
        </w:rPr>
        <w:t>down</w:t>
      </w:r>
      <w:r>
        <w:t xml:space="preserve"> removes the containers, so the next </w:t>
      </w:r>
      <w:r>
        <w:rPr>
          <w:rFonts w:ascii="Consolas" w:hAnsi="Consolas"/>
          <w:color w:val="24292F"/>
          <w:sz w:val="19"/>
        </w:rPr>
        <w:t>up</w:t>
      </w:r>
      <w:r>
        <w:t xml:space="preserve"> installs again (~45 s). To pause without reinstalling, use </w:t>
      </w:r>
      <w:r>
        <w:rPr>
          <w:rFonts w:ascii="Consolas" w:hAnsi="Consolas"/>
          <w:color w:val="24292F"/>
          <w:sz w:val="19"/>
        </w:rPr>
        <w:t>stop</w:t>
      </w:r>
      <w:r>
        <w:t xml:space="preserve"> and </w:t>
      </w:r>
      <w:r>
        <w:rPr>
          <w:rFonts w:ascii="Consolas" w:hAnsi="Consolas"/>
          <w:color w:val="24292F"/>
          <w:sz w:val="19"/>
        </w:rPr>
        <w:t>start</w:t>
      </w:r>
      <w:r>
        <w:t xml:space="preserve"> instead of </w:t>
      </w:r>
      <w:r>
        <w:rPr>
          <w:rFonts w:ascii="Consolas" w:hAnsi="Consolas"/>
          <w:color w:val="24292F"/>
          <w:sz w:val="19"/>
        </w:rPr>
        <w:t>down</w:t>
      </w:r>
      <w:r>
        <w:t xml:space="preserve"> and </w:t>
      </w:r>
      <w:r>
        <w:rPr>
          <w:rFonts w:ascii="Consolas" w:hAnsi="Consolas"/>
          <w:color w:val="24292F"/>
          <w:sz w:val="19"/>
        </w:rPr>
        <w:t>up</w:t>
      </w:r>
      <w:r>
        <w:t>.</w:t>
      </w:r>
    </w:p>
    <w:p>
      <w:pPr>
        <w:pStyle w:val="Heading1"/>
      </w:pPr>
      <w:r>
        <w:t>8. Running your own documents</w:t>
      </w:r>
    </w:p>
    <w:p>
      <w:pPr>
        <w:ind w:left="357" w:hanging="357"/>
      </w:pPr>
      <w:r>
        <w:rPr>
          <w:b/>
        </w:rPr>
        <w:t>1.</w:t>
        <w:tab/>
      </w:r>
      <w:r>
        <w:t xml:space="preserve">Put the documents in a folder under the repo's </w:t>
      </w:r>
      <w:r>
        <w:rPr>
          <w:rFonts w:ascii="Consolas" w:hAnsi="Consolas"/>
          <w:color w:val="24292F"/>
          <w:sz w:val="19"/>
        </w:rPr>
        <w:t>data/</w:t>
      </w:r>
      <w:r>
        <w:t xml:space="preserve">, e.g. </w:t>
      </w:r>
      <w:r>
        <w:rPr>
          <w:rFonts w:ascii="Consolas" w:hAnsi="Consolas"/>
          <w:color w:val="24292F"/>
          <w:sz w:val="19"/>
        </w:rPr>
        <w:t>data/my_batch/</w:t>
      </w:r>
      <w:r>
        <w:t>.</w:t>
      </w:r>
    </w:p>
    <w:p>
      <w:pPr>
        <w:ind w:left="357" w:hanging="357"/>
      </w:pPr>
      <w:r>
        <w:rPr>
          <w:b/>
        </w:rPr>
        <w:t>2.</w:t>
        <w:tab/>
      </w:r>
      <w:r>
        <w:t xml:space="preserve">Pass the path as the container sees it: </w:t>
      </w:r>
      <w:r>
        <w:rPr>
          <w:rFonts w:ascii="Consolas" w:hAnsi="Consolas"/>
          <w:color w:val="24292F"/>
          <w:sz w:val="19"/>
        </w:rPr>
        <w:t>--input /app/data/my_batch</w:t>
      </w:r>
      <w:r>
        <w:t xml:space="preserve">, never a Windows </w:t>
      </w:r>
      <w:r>
        <w:rPr>
          <w:rFonts w:ascii="Consolas" w:hAnsi="Consolas"/>
          <w:color w:val="24292F"/>
          <w:sz w:val="19"/>
        </w:rPr>
        <w:t>E:\...</w:t>
      </w:r>
      <w:r>
        <w:t xml:space="preserve"> path.</w:t>
      </w:r>
    </w:p>
    <w:p>
      <w:pPr>
        <w:ind w:left="357" w:hanging="357"/>
      </w:pPr>
      <w:r>
        <w:rPr>
          <w:b/>
        </w:rPr>
        <w:t>3.</w:t>
        <w:tab/>
      </w:r>
      <w:r>
        <w:t>Give files unique names: results are keyed by file name, so same-named files in different sub-folders overwrite each other.</w:t>
      </w:r>
    </w:p>
    <w:p>
      <w:pPr>
        <w:ind w:left="357" w:hanging="357"/>
      </w:pPr>
      <w:r>
        <w:rPr>
          <w:b/>
        </w:rPr>
        <w:t>4.</w:t>
        <w:tab/>
      </w:r>
      <w:r>
        <w:t xml:space="preserve">With more memory, raise </w:t>
      </w:r>
      <w:r>
        <w:rPr>
          <w:rFonts w:ascii="Consolas" w:hAnsi="Consolas"/>
          <w:color w:val="24292F"/>
          <w:sz w:val="19"/>
        </w:rPr>
        <w:t>--executor-memory</w:t>
      </w:r>
      <w:r>
        <w:t xml:space="preserve"> (and the worker's </w:t>
      </w:r>
      <w:r>
        <w:rPr>
          <w:rFonts w:ascii="Consolas" w:hAnsi="Consolas"/>
          <w:color w:val="24292F"/>
          <w:sz w:val="19"/>
        </w:rPr>
        <w:t>-m 6g</w:t>
      </w:r>
      <w:r>
        <w:t xml:space="preserve"> in </w:t>
      </w:r>
      <w:r>
        <w:rPr>
          <w:rFonts w:ascii="Consolas" w:hAnsi="Consolas"/>
          <w:color w:val="24292F"/>
          <w:sz w:val="19"/>
        </w:rPr>
        <w:t>docker-compose.ner_deps.yml</w:t>
      </w:r>
      <w:r>
        <w:t xml:space="preserve">) and </w:t>
      </w:r>
      <w:r>
        <w:rPr>
          <w:rFonts w:ascii="Consolas" w:hAnsi="Consolas"/>
          <w:color w:val="24292F"/>
          <w:sz w:val="19"/>
        </w:rPr>
        <w:t>--partitions</w:t>
      </w:r>
      <w:r>
        <w:t>. The values above fit a 6 GB WSL limit.</w:t>
      </w:r>
    </w:p>
    <w:p>
      <w:pPr>
        <w:pStyle w:val="Heading1"/>
      </w:pPr>
      <w:r>
        <w:t>9. Troubleshooting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Symptom</w:t>
            </w:r>
          </w:p>
        </w:tc>
        <w:tc>
          <w:tcPr>
            <w:tcW w:type="dxa" w:w="3213"/>
            <w:shd w:val="clear" w:color="auto" w:fill="0B5CAD"/>
          </w:tcPr>
          <w:p>
            <w:r>
              <w:rPr>
                <w:b/>
                <w:color w:val="FFFFFF"/>
              </w:rPr>
            </w:r>
            <w:r>
              <w:rPr>
                <w:b/>
                <w:color w:val="FFFFFF"/>
                <w:sz w:val="19"/>
              </w:rPr>
              <w:t>Cause</w:t>
            </w:r>
          </w:p>
        </w:tc>
        <w:tc>
          <w:tcPr>
            <w:tcW w:type="dxa" w:w="3213"/>
            <w:shd w:val="clear" w:color="auto" w:fill="0B5CAD"/>
          </w:tcPr>
          <w:p>
            <w:r>
              <w:rPr>
                <w:b/>
                <w:color w:val="FFFFFF"/>
              </w:rPr>
            </w:r>
            <w:r>
              <w:rPr>
                <w:b/>
                <w:color w:val="FFFFFF"/>
                <w:sz w:val="19"/>
              </w:rPr>
              <w:t>Fix</w:t>
            </w:r>
          </w:p>
        </w:tc>
      </w:tr>
      <w:tr>
        <w:tc>
          <w:tcPr>
            <w:tcW w:type="dxa" w:w="3213"/>
          </w:tcPr>
          <w:p>
            <w:r/>
            <w:r>
              <w:rPr>
                <w:rFonts w:ascii="Consolas" w:hAnsi="Consolas"/>
                <w:color w:val="24292F"/>
                <w:sz w:val="19"/>
              </w:rPr>
              <w:t>invalid mount config for type "image"</w:t>
            </w:r>
            <w:r>
              <w:rPr>
                <w:sz w:val="19"/>
              </w:rPr>
              <w:t xml:space="preserve"> or </w:t>
            </w:r>
            <w:r>
              <w:rPr>
                <w:rFonts w:ascii="Consolas" w:hAnsi="Consolas"/>
                <w:color w:val="24292F"/>
                <w:sz w:val="19"/>
              </w:rPr>
              <w:t>unknown volume type</w:t>
            </w:r>
          </w:p>
        </w:tc>
        <w:tc>
          <w:tcPr>
            <w:tcW w:type="dxa" w:w="3213"/>
          </w:tcPr>
          <w:p>
            <w:r/>
            <w:r>
              <w:rPr>
                <w:sz w:val="19"/>
              </w:rPr>
              <w:t>Image mounts not supported: Docker Engine older than 28 or Compose older than 2.35</w:t>
            </w:r>
          </w:p>
        </w:tc>
        <w:tc>
          <w:tcPr>
            <w:tcW w:type="dxa" w:w="3213"/>
          </w:tcPr>
          <w:p>
            <w:r/>
            <w:r>
              <w:rPr>
                <w:sz w:val="19"/>
              </w:rPr>
              <w:t>Use Way 2, the exported folder (sections 2.2 and 5.1), or the build alternative (section 11)</w:t>
            </w:r>
          </w:p>
        </w:tc>
      </w:tr>
      <w:tr>
        <w:tc>
          <w:tcPr>
            <w:tcW w:type="dxa" w:w="3213"/>
            <w:shd w:val="clear" w:color="auto" w:fill="F2F5F9"/>
          </w:tcPr>
          <w:p>
            <w:r/>
            <w:r>
              <w:rPr>
                <w:rFonts w:ascii="Consolas" w:hAnsi="Consolas"/>
                <w:color w:val="24292F"/>
                <w:sz w:val="19"/>
              </w:rPr>
              <w:t>WARNING: Image mount is an experimental feature</w:t>
            </w:r>
          </w:p>
        </w:tc>
        <w:tc>
          <w:tcPr>
            <w:tcW w:type="dxa" w:w="3213"/>
            <w:shd w:val="clear" w:color="auto" w:fill="F2F5F9"/>
          </w:tcPr>
          <w:p>
            <w:r/>
            <w:r>
              <w:rPr>
                <w:sz w:val="19"/>
              </w:rPr>
              <w:t>Docker's label for Way 1</w:t>
            </w:r>
          </w:p>
        </w:tc>
        <w:tc>
          <w:tcPr>
            <w:tcW w:type="dxa" w:w="3213"/>
            <w:shd w:val="clear" w:color="auto" w:fill="F2F5F9"/>
          </w:tcPr>
          <w:p>
            <w:r/>
            <w:r>
              <w:rPr>
                <w:sz w:val="19"/>
              </w:rPr>
              <w:t>Harmless; Way 2 avoids it</w:t>
            </w:r>
          </w:p>
        </w:tc>
      </w:tr>
      <w:tr>
        <w:tc>
          <w:tcPr>
            <w:tcW w:type="dxa" w:w="3213"/>
          </w:tcPr>
          <w:p>
            <w:r/>
            <w:r>
              <w:rPr>
                <w:rFonts w:ascii="Consolas" w:hAnsi="Consolas"/>
                <w:color w:val="24292F"/>
                <w:sz w:val="19"/>
              </w:rPr>
              <w:t>required variable NER_DEPS_FOLDER is missing a value</w:t>
            </w:r>
          </w:p>
        </w:tc>
        <w:tc>
          <w:tcPr>
            <w:tcW w:type="dxa" w:w="3213"/>
          </w:tcPr>
          <w:p>
            <w:r/>
            <w:r>
              <w:rPr>
                <w:sz w:val="19"/>
              </w:rPr>
              <w:t>Way 2 started without the folder setting</w:t>
            </w:r>
          </w:p>
        </w:tc>
        <w:tc>
          <w:tcPr>
            <w:tcW w:type="dxa" w:w="3213"/>
          </w:tcPr>
          <w:p>
            <w:r/>
            <w:r>
              <w:rPr>
                <w:sz w:val="19"/>
              </w:rPr>
              <w:t xml:space="preserve">Set </w:t>
            </w:r>
            <w:r>
              <w:rPr>
                <w:rFonts w:ascii="Consolas" w:hAnsi="Consolas"/>
                <w:color w:val="24292F"/>
                <w:sz w:val="19"/>
              </w:rPr>
              <w:t>NER_DEPS_FOLDER</w:t>
            </w:r>
            <w:r>
              <w:rPr>
                <w:sz w:val="19"/>
              </w:rPr>
              <w:t xml:space="preserve"> in </w:t>
            </w:r>
            <w:r>
              <w:rPr>
                <w:rFonts w:ascii="Consolas" w:hAnsi="Consolas"/>
                <w:color w:val="24292F"/>
                <w:sz w:val="19"/>
              </w:rPr>
              <w:t>dev.wsl.env</w:t>
            </w:r>
            <w:r>
              <w:rPr>
                <w:sz w:val="19"/>
              </w:rPr>
              <w:t xml:space="preserve"> (section 6)</w:t>
            </w:r>
          </w:p>
        </w:tc>
      </w:tr>
      <w:tr>
        <w:tc>
          <w:tcPr>
            <w:tcW w:type="dxa" w:w="3213"/>
            <w:shd w:val="clear" w:color="auto" w:fill="F2F5F9"/>
          </w:tcPr>
          <w:p>
            <w:r/>
            <w:r>
              <w:rPr>
                <w:rFonts w:ascii="Consolas" w:hAnsi="Consolas"/>
                <w:color w:val="24292F"/>
                <w:sz w:val="19"/>
              </w:rPr>
              <w:t>No such image: ner-translate-deps</w:t>
            </w:r>
            <w:r>
              <w:rPr>
                <w:sz w:val="19"/>
              </w:rPr>
              <w:t xml:space="preserve"> at start</w:t>
            </w:r>
          </w:p>
        </w:tc>
        <w:tc>
          <w:tcPr>
            <w:tcW w:type="dxa" w:w="3213"/>
            <w:shd w:val="clear" w:color="auto" w:fill="F2F5F9"/>
          </w:tcPr>
          <w:p>
            <w:r/>
            <w:r>
              <w:rPr>
                <w:sz w:val="19"/>
              </w:rPr>
              <w:t>Dependency image not loaded in this engine</w:t>
            </w:r>
          </w:p>
        </w:tc>
        <w:tc>
          <w:tcPr>
            <w:tcW w:type="dxa" w:w="3213"/>
            <w:shd w:val="clear" w:color="auto" w:fill="F2F5F9"/>
          </w:tcPr>
          <w:p>
            <w:r/>
            <w:r>
              <w:rPr>
                <w:sz w:val="19"/>
              </w:rPr>
              <w:t>Section 5, in the Ubuntu shell</w:t>
            </w:r>
          </w:p>
        </w:tc>
      </w:tr>
      <w:tr>
        <w:tc>
          <w:tcPr>
            <w:tcW w:type="dxa" w:w="3213"/>
          </w:tcPr>
          <w:p>
            <w:r/>
            <w:r>
              <w:rPr>
                <w:rFonts w:ascii="Consolas" w:hAnsi="Consolas"/>
                <w:color w:val="24292F"/>
                <w:sz w:val="19"/>
              </w:rPr>
              <w:t>ERROR: no .whl files and no installed gliner package found</w:t>
            </w:r>
            <w:r>
              <w:rPr>
                <w:sz w:val="19"/>
              </w:rPr>
              <w:t xml:space="preserve"> in the logs</w:t>
            </w:r>
          </w:p>
        </w:tc>
        <w:tc>
          <w:tcPr>
            <w:tcW w:type="dxa" w:w="3213"/>
          </w:tcPr>
          <w:p>
            <w:r/>
            <w:r>
              <w:rPr>
                <w:sz w:val="19"/>
              </w:rPr>
              <w:t>The dependency image holds neither NER wheels nor installed NER packages</w:t>
            </w:r>
          </w:p>
        </w:tc>
        <w:tc>
          <w:tcPr>
            <w:tcW w:type="dxa" w:w="3213"/>
          </w:tcPr>
          <w:p>
            <w:r/>
            <w:r>
              <w:rPr>
                <w:sz w:val="19"/>
              </w:rPr>
              <w:t xml:space="preserve">Use the tested </w:t>
            </w:r>
            <w:r>
              <w:rPr>
                <w:rFonts w:ascii="Consolas" w:hAnsi="Consolas"/>
                <w:color w:val="24292F"/>
                <w:sz w:val="19"/>
              </w:rPr>
              <w:t>ner-translate-deps.tar</w:t>
            </w:r>
          </w:p>
        </w:tc>
      </w:tr>
      <w:tr>
        <w:tc>
          <w:tcPr>
            <w:tcW w:type="dxa" w:w="3213"/>
            <w:shd w:val="clear" w:color="auto" w:fill="F2F5F9"/>
          </w:tcPr>
          <w:p>
            <w:r/>
            <w:r>
              <w:rPr>
                <w:rFonts w:ascii="Consolas" w:hAnsi="Consolas"/>
                <w:color w:val="24292F"/>
                <w:sz w:val="19"/>
              </w:rPr>
              <w:t>ERROR: NER_WHEELS_DIR=... does not exist</w:t>
            </w:r>
            <w:r>
              <w:rPr>
                <w:sz w:val="19"/>
              </w:rPr>
              <w:t xml:space="preserve"> in the logs</w:t>
            </w:r>
          </w:p>
        </w:tc>
        <w:tc>
          <w:tcPr>
            <w:tcW w:type="dxa" w:w="3213"/>
            <w:shd w:val="clear" w:color="auto" w:fill="F2F5F9"/>
          </w:tcPr>
          <w:p>
            <w:r/>
            <w:r>
              <w:rPr>
                <w:sz w:val="19"/>
              </w:rPr>
              <w:t xml:space="preserve">A wrong folder forced in </w:t>
            </w:r>
            <w:r>
              <w:rPr>
                <w:rFonts w:ascii="Consolas" w:hAnsi="Consolas"/>
                <w:color w:val="24292F"/>
                <w:sz w:val="19"/>
              </w:rPr>
              <w:t>dev.wsl.env</w:t>
            </w:r>
          </w:p>
        </w:tc>
        <w:tc>
          <w:tcPr>
            <w:tcW w:type="dxa" w:w="3213"/>
            <w:shd w:val="clear" w:color="auto" w:fill="F2F5F9"/>
          </w:tcPr>
          <w:p>
            <w:r/>
            <w:r>
              <w:rPr>
                <w:sz w:val="19"/>
              </w:rPr>
              <w:t xml:space="preserve">Remove the </w:t>
            </w:r>
            <w:r>
              <w:rPr>
                <w:rFonts w:ascii="Consolas" w:hAnsi="Consolas"/>
                <w:color w:val="24292F"/>
                <w:sz w:val="19"/>
              </w:rPr>
              <w:t>NER_WHEELS_DIR</w:t>
            </w:r>
            <w:r>
              <w:rPr>
                <w:sz w:val="19"/>
              </w:rPr>
              <w:t xml:space="preserve"> line (detection is automatic)</w:t>
            </w:r>
          </w:p>
        </w:tc>
      </w:tr>
      <w:tr>
        <w:tc>
          <w:tcPr>
            <w:tcW w:type="dxa" w:w="3213"/>
          </w:tcPr>
          <w:p>
            <w:r/>
            <w:r>
              <w:rPr>
                <w:rFonts w:ascii="Consolas" w:hAnsi="Consolas"/>
                <w:color w:val="24292F"/>
                <w:sz w:val="19"/>
              </w:rPr>
              <w:t>No matching distribution found</w:t>
            </w:r>
            <w:r>
              <w:rPr>
                <w:sz w:val="19"/>
              </w:rPr>
              <w:t xml:space="preserve"> in the logs, container exits</w:t>
            </w:r>
          </w:p>
        </w:tc>
        <w:tc>
          <w:tcPr>
            <w:tcW w:type="dxa" w:w="3213"/>
          </w:tcPr>
          <w:p>
            <w:r/>
            <w:r>
              <w:rPr>
                <w:sz w:val="19"/>
              </w:rPr>
              <w:t>A package missing from the bundle, or built for another Python</w:t>
            </w:r>
          </w:p>
        </w:tc>
        <w:tc>
          <w:tcPr>
            <w:tcW w:type="dxa" w:w="3213"/>
          </w:tcPr>
          <w:p>
            <w:r/>
            <w:r>
              <w:rPr>
                <w:sz w:val="19"/>
              </w:rPr>
              <w:t>The message names it; use a bundle that has it (section 12)</w:t>
            </w:r>
          </w:p>
        </w:tc>
      </w:tr>
      <w:tr>
        <w:tc>
          <w:tcPr>
            <w:tcW w:type="dxa" w:w="3213"/>
            <w:shd w:val="clear" w:color="auto" w:fill="F2F5F9"/>
          </w:tcPr>
          <w:p>
            <w:r/>
            <w:r>
              <w:rPr>
                <w:rFonts w:ascii="Consolas" w:hAnsi="Consolas"/>
                <w:color w:val="24292F"/>
                <w:sz w:val="19"/>
              </w:rPr>
              <w:t>dpkg: dependency problems</w:t>
            </w:r>
            <w:r>
              <w:rPr>
                <w:sz w:val="19"/>
              </w:rPr>
              <w:t xml:space="preserve"> in the logs</w:t>
            </w:r>
          </w:p>
        </w:tc>
        <w:tc>
          <w:tcPr>
            <w:tcW w:type="dxa" w:w="3213"/>
            <w:shd w:val="clear" w:color="auto" w:fill="F2F5F9"/>
          </w:tcPr>
          <w:p>
            <w:r/>
            <w:r>
              <w:rPr>
                <w:sz w:val="19"/>
              </w:rPr>
              <w:t xml:space="preserve">The bundle's </w:t>
            </w:r>
            <w:r>
              <w:rPr>
                <w:rFonts w:ascii="Consolas" w:hAnsi="Consolas"/>
                <w:color w:val="24292F"/>
                <w:sz w:val="19"/>
              </w:rPr>
              <w:t>.deb</w:t>
            </w:r>
            <w:r>
              <w:rPr>
                <w:sz w:val="19"/>
              </w:rPr>
              <w:t xml:space="preserve"> files were built for another base</w:t>
            </w:r>
          </w:p>
        </w:tc>
        <w:tc>
          <w:tcPr>
            <w:tcW w:type="dxa" w:w="3213"/>
            <w:shd w:val="clear" w:color="auto" w:fill="F2F5F9"/>
          </w:tcPr>
          <w:p>
            <w:r/>
            <w:r>
              <w:rPr>
                <w:sz w:val="19"/>
              </w:rPr>
              <w:t xml:space="preserve">Remove its </w:t>
            </w:r>
            <w:r>
              <w:rPr>
                <w:rFonts w:ascii="Consolas" w:hAnsi="Consolas"/>
                <w:color w:val="24292F"/>
                <w:sz w:val="19"/>
              </w:rPr>
              <w:t>debs</w:t>
            </w:r>
            <w:r>
              <w:rPr>
                <w:sz w:val="19"/>
              </w:rPr>
              <w:t xml:space="preserve"> from use (repo </w:t>
            </w:r>
            <w:r>
              <w:rPr>
                <w:rFonts w:ascii="Consolas" w:hAnsi="Consolas"/>
                <w:color w:val="24292F"/>
                <w:sz w:val="19"/>
              </w:rPr>
              <w:t>debs/ner_translate</w:t>
            </w:r>
            <w:r>
              <w:rPr>
                <w:sz w:val="19"/>
              </w:rPr>
              <w:t xml:space="preserve"> matches this base) or rebuild the bundle</w:t>
            </w:r>
          </w:p>
        </w:tc>
      </w:tr>
      <w:tr>
        <w:tc>
          <w:tcPr>
            <w:tcW w:type="dxa" w:w="3213"/>
          </w:tcPr>
          <w:p>
            <w:r/>
            <w:r>
              <w:rPr>
                <w:rFonts w:ascii="Consolas" w:hAnsi="Consolas"/>
                <w:color w:val="24292F"/>
                <w:sz w:val="19"/>
              </w:rPr>
              <w:t>OK</w:t>
            </w:r>
            <w:r>
              <w:rPr>
                <w:sz w:val="19"/>
              </w:rPr>
              <w:t xml:space="preserve"> line shows other torch or transformers versions</w:t>
            </w:r>
          </w:p>
        </w:tc>
        <w:tc>
          <w:tcPr>
            <w:tcW w:type="dxa" w:w="3213"/>
          </w:tcPr>
          <w:p>
            <w:r/>
            <w:r>
              <w:rPr>
                <w:sz w:val="19"/>
              </w:rPr>
              <w:t>The bundle upgraded packages</w:t>
            </w:r>
          </w:p>
        </w:tc>
        <w:tc>
          <w:tcPr>
            <w:tcW w:type="dxa" w:w="3213"/>
          </w:tcPr>
          <w:p>
            <w:r/>
            <w:r>
              <w:rPr>
                <w:sz w:val="19"/>
              </w:rPr>
              <w:t>Use a bundle pinned as in section 2</w:t>
            </w:r>
          </w:p>
        </w:tc>
      </w:tr>
      <w:tr>
        <w:tc>
          <w:tcPr>
            <w:tcW w:type="dxa" w:w="3213"/>
            <w:shd w:val="clear" w:color="auto" w:fill="F2F5F9"/>
          </w:tcPr>
          <w:p>
            <w:r/>
            <w:r>
              <w:rPr>
                <w:sz w:val="19"/>
              </w:rPr>
              <w:t>Worker never starts (</w:t>
            </w:r>
            <w:r>
              <w:rPr>
                <w:rFonts w:ascii="Consolas" w:hAnsi="Consolas"/>
                <w:color w:val="24292F"/>
                <w:sz w:val="19"/>
              </w:rPr>
              <w:t>Waiting</w:t>
            </w:r>
            <w:r>
              <w:rPr>
                <w:sz w:val="19"/>
              </w:rPr>
              <w:t xml:space="preserve"> on master)</w:t>
            </w:r>
          </w:p>
        </w:tc>
        <w:tc>
          <w:tcPr>
            <w:tcW w:type="dxa" w:w="3213"/>
            <w:shd w:val="clear" w:color="auto" w:fill="F2F5F9"/>
          </w:tcPr>
          <w:p>
            <w:r/>
            <w:r>
              <w:rPr>
                <w:sz w:val="19"/>
              </w:rPr>
              <w:t>Master still installing, or the install failed</w:t>
            </w:r>
          </w:p>
        </w:tc>
        <w:tc>
          <w:tcPr>
            <w:tcW w:type="dxa" w:w="3213"/>
            <w:shd w:val="clear" w:color="auto" w:fill="F2F5F9"/>
          </w:tcPr>
          <w:p>
            <w:r/>
            <w:r>
              <w:rPr>
                <w:rFonts w:ascii="Consolas" w:hAnsi="Consolas"/>
                <w:color w:val="24292F"/>
                <w:sz w:val="19"/>
              </w:rPr>
              <w:t>docker logs sim-ner-cluster-master</w:t>
            </w:r>
          </w:p>
        </w:tc>
      </w:tr>
      <w:tr>
        <w:tc>
          <w:tcPr>
            <w:tcW w:type="dxa" w:w="3213"/>
          </w:tcPr>
          <w:p>
            <w:r/>
            <w:r>
              <w:rPr>
                <w:rFonts w:ascii="Consolas" w:hAnsi="Consolas"/>
                <w:color w:val="24292F"/>
                <w:sz w:val="19"/>
              </w:rPr>
              <w:t>couldn't find env file ... deploy/deploy/dev.wsl.env</w:t>
            </w:r>
          </w:p>
        </w:tc>
        <w:tc>
          <w:tcPr>
            <w:tcW w:type="dxa" w:w="3213"/>
          </w:tcPr>
          <w:p>
            <w:r/>
            <w:r>
              <w:rPr>
                <w:sz w:val="19"/>
              </w:rPr>
              <w:t xml:space="preserve">Command run from inside </w:t>
            </w:r>
            <w:r>
              <w:rPr>
                <w:rFonts w:ascii="Consolas" w:hAnsi="Consolas"/>
                <w:color w:val="24292F"/>
                <w:sz w:val="19"/>
              </w:rPr>
              <w:t>deploy/</w:t>
            </w:r>
          </w:p>
        </w:tc>
        <w:tc>
          <w:tcPr>
            <w:tcW w:type="dxa" w:w="3213"/>
          </w:tcPr>
          <w:p>
            <w:r/>
            <w:r>
              <w:rPr>
                <w:rFonts w:ascii="Consolas" w:hAnsi="Consolas"/>
                <w:color w:val="24292F"/>
                <w:sz w:val="19"/>
              </w:rPr>
              <w:t>cd ..</w:t>
            </w:r>
            <w:r>
              <w:rPr>
                <w:sz w:val="19"/>
              </w:rPr>
              <w:t xml:space="preserve"> to the repo root</w:t>
            </w:r>
          </w:p>
        </w:tc>
      </w:tr>
      <w:tr>
        <w:tc>
          <w:tcPr>
            <w:tcW w:type="dxa" w:w="3213"/>
            <w:shd w:val="clear" w:color="auto" w:fill="F2F5F9"/>
          </w:tcPr>
          <w:p>
            <w:r/>
            <w:r>
              <w:rPr>
                <w:sz w:val="19"/>
              </w:rPr>
              <w:t xml:space="preserve">GLiNER: </w:t>
            </w:r>
            <w:r>
              <w:rPr>
                <w:rFonts w:ascii="Consolas" w:hAnsi="Consolas"/>
                <w:color w:val="24292F"/>
                <w:sz w:val="19"/>
              </w:rPr>
              <w:t>couldn't connect to huggingface.co</w:t>
            </w:r>
          </w:p>
        </w:tc>
        <w:tc>
          <w:tcPr>
            <w:tcW w:type="dxa" w:w="3213"/>
            <w:shd w:val="clear" w:color="auto" w:fill="F2F5F9"/>
          </w:tcPr>
          <w:p>
            <w:r/>
            <w:r>
              <w:rPr>
                <w:rFonts w:ascii="Consolas" w:hAnsi="Consolas"/>
                <w:color w:val="24292F"/>
                <w:sz w:val="19"/>
              </w:rPr>
              <w:t>hf_cache</w:t>
            </w:r>
            <w:r>
              <w:rPr>
                <w:sz w:val="19"/>
              </w:rPr>
              <w:t xml:space="preserve"> missing from the model folder</w:t>
            </w:r>
          </w:p>
        </w:tc>
        <w:tc>
          <w:tcPr>
            <w:tcW w:type="dxa" w:w="3213"/>
            <w:shd w:val="clear" w:color="auto" w:fill="F2F5F9"/>
          </w:tcPr>
          <w:p>
            <w:r/>
            <w:r>
              <w:rPr>
                <w:sz w:val="19"/>
              </w:rPr>
              <w:t xml:space="preserve">Copy </w:t>
            </w:r>
            <w:r>
              <w:rPr>
                <w:rFonts w:ascii="Consolas" w:hAnsi="Consolas"/>
                <w:color w:val="24292F"/>
                <w:sz w:val="19"/>
              </w:rPr>
              <w:t>hf_cache</w:t>
            </w:r>
            <w:r>
              <w:rPr>
                <w:sz w:val="19"/>
              </w:rPr>
              <w:t xml:space="preserve"> there</w:t>
            </w:r>
          </w:p>
        </w:tc>
      </w:tr>
      <w:tr>
        <w:tc>
          <w:tcPr>
            <w:tcW w:type="dxa" w:w="3213"/>
          </w:tcPr>
          <w:p>
            <w:r/>
            <w:r>
              <w:rPr>
                <w:sz w:val="19"/>
              </w:rPr>
              <w:t xml:space="preserve">Log shows </w:t>
            </w:r>
            <w:r>
              <w:rPr>
                <w:rFonts w:ascii="Consolas" w:hAnsi="Consolas"/>
                <w:color w:val="24292F"/>
                <w:sz w:val="19"/>
              </w:rPr>
              <w:t>model store hdfs://...</w:t>
            </w:r>
          </w:p>
        </w:tc>
        <w:tc>
          <w:tcPr>
            <w:tcW w:type="dxa" w:w="3213"/>
          </w:tcPr>
          <w:p>
            <w:r/>
            <w:r>
              <w:rPr>
                <w:sz w:val="19"/>
              </w:rPr>
              <w:t xml:space="preserve">A shell variable overrode </w:t>
            </w:r>
            <w:r>
              <w:rPr>
                <w:rFonts w:ascii="Consolas" w:hAnsi="Consolas"/>
                <w:color w:val="24292F"/>
                <w:sz w:val="19"/>
              </w:rPr>
              <w:t>dev.wsl.env</w:t>
            </w:r>
          </w:p>
        </w:tc>
        <w:tc>
          <w:tcPr>
            <w:tcW w:type="dxa" w:w="3213"/>
          </w:tcPr>
          <w:p>
            <w:r/>
            <w:r>
              <w:rPr>
                <w:rFonts w:ascii="Consolas" w:hAnsi="Consolas"/>
                <w:color w:val="24292F"/>
                <w:sz w:val="19"/>
              </w:rPr>
              <w:t>unset MODEL_STORE_URI MODEL_FS_DIR</w:t>
            </w:r>
            <w:r>
              <w:rPr>
                <w:sz w:val="19"/>
              </w:rPr>
              <w:t xml:space="preserve">, then </w:t>
            </w:r>
            <w:r>
              <w:rPr>
                <w:rFonts w:ascii="Consolas" w:hAnsi="Consolas"/>
                <w:color w:val="24292F"/>
                <w:sz w:val="19"/>
              </w:rPr>
              <w:t>down</w:t>
            </w:r>
            <w:r>
              <w:rPr>
                <w:sz w:val="19"/>
              </w:rPr>
              <w:t xml:space="preserve"> and </w:t>
            </w:r>
            <w:r>
              <w:rPr>
                <w:rFonts w:ascii="Consolas" w:hAnsi="Consolas"/>
                <w:color w:val="24292F"/>
                <w:sz w:val="19"/>
              </w:rPr>
              <w:t>up</w:t>
            </w:r>
          </w:p>
        </w:tc>
      </w:tr>
      <w:tr>
        <w:tc>
          <w:tcPr>
            <w:tcW w:type="dxa" w:w="3213"/>
            <w:shd w:val="clear" w:color="auto" w:fill="F2F5F9"/>
          </w:tcPr>
          <w:p>
            <w:r/>
            <w:r>
              <w:rPr>
                <w:rFonts w:ascii="Consolas" w:hAnsi="Consolas"/>
                <w:color w:val="24292F"/>
                <w:sz w:val="19"/>
              </w:rPr>
              <w:t>Repo id must be in the form ...</w:t>
            </w:r>
          </w:p>
        </w:tc>
        <w:tc>
          <w:tcPr>
            <w:tcW w:type="dxa" w:w="3213"/>
            <w:shd w:val="clear" w:color="auto" w:fill="F2F5F9"/>
          </w:tcPr>
          <w:p>
            <w:r/>
            <w:r>
              <w:rPr>
                <w:rFonts w:ascii="Consolas" w:hAnsi="Consolas"/>
                <w:color w:val="24292F"/>
                <w:sz w:val="19"/>
              </w:rPr>
              <w:t>--env-file</w:t>
            </w:r>
            <w:r>
              <w:rPr>
                <w:sz w:val="19"/>
              </w:rPr>
              <w:t xml:space="preserve"> not passed</w:t>
            </w:r>
          </w:p>
        </w:tc>
        <w:tc>
          <w:tcPr>
            <w:tcW w:type="dxa" w:w="3213"/>
            <w:shd w:val="clear" w:color="auto" w:fill="F2F5F9"/>
          </w:tcPr>
          <w:p>
            <w:r/>
            <w:r>
              <w:rPr>
                <w:sz w:val="19"/>
              </w:rPr>
              <w:t>Use the start command in 7.2 exactly</w:t>
            </w:r>
          </w:p>
        </w:tc>
      </w:tr>
      <w:tr>
        <w:tc>
          <w:tcPr>
            <w:tcW w:type="dxa" w:w="3213"/>
          </w:tcPr>
          <w:p>
            <w:r/>
            <w:r>
              <w:rPr>
                <w:sz w:val="19"/>
              </w:rPr>
              <w:t>Containers restart every 20–30 s, empty logs</w:t>
            </w:r>
          </w:p>
        </w:tc>
        <w:tc>
          <w:tcPr>
            <w:tcW w:type="dxa" w:w="3213"/>
          </w:tcPr>
          <w:p>
            <w:r/>
            <w:r>
              <w:rPr>
                <w:sz w:val="19"/>
              </w:rPr>
              <w:t>WSL idle shutdown</w:t>
            </w:r>
          </w:p>
        </w:tc>
        <w:tc>
          <w:tcPr>
            <w:tcW w:type="dxa" w:w="3213"/>
          </w:tcPr>
          <w:p>
            <w:r/>
            <w:r>
              <w:rPr>
                <w:rFonts w:ascii="Consolas" w:hAnsi="Consolas"/>
                <w:color w:val="24292F"/>
                <w:sz w:val="19"/>
              </w:rPr>
              <w:t>vmIdleTimeout=-1</w:t>
            </w:r>
            <w:r>
              <w:rPr>
                <w:sz w:val="19"/>
              </w:rPr>
              <w:t xml:space="preserve"> and the keep-alive (7.1)</w:t>
            </w:r>
          </w:p>
        </w:tc>
      </w:tr>
      <w:tr>
        <w:tc>
          <w:tcPr>
            <w:tcW w:type="dxa" w:w="3213"/>
            <w:shd w:val="clear" w:color="auto" w:fill="F2F5F9"/>
          </w:tcPr>
          <w:p>
            <w:r/>
            <w:r>
              <w:rPr>
                <w:sz w:val="19"/>
              </w:rPr>
              <w:t xml:space="preserve">Stuck at </w:t>
            </w:r>
            <w:r>
              <w:rPr>
                <w:rFonts w:ascii="Consolas" w:hAnsi="Consolas"/>
                <w:color w:val="24292F"/>
                <w:sz w:val="19"/>
              </w:rPr>
              <w:t>Stage 0: (0 + 0) / 1</w:t>
            </w:r>
          </w:p>
        </w:tc>
        <w:tc>
          <w:tcPr>
            <w:tcW w:type="dxa" w:w="3213"/>
            <w:shd w:val="clear" w:color="auto" w:fill="F2F5F9"/>
          </w:tcPr>
          <w:p>
            <w:r/>
            <w:r>
              <w:rPr>
                <w:sz w:val="19"/>
              </w:rPr>
              <w:t>Worker not registered</w:t>
            </w:r>
          </w:p>
        </w:tc>
        <w:tc>
          <w:tcPr>
            <w:tcW w:type="dxa" w:w="3213"/>
            <w:shd w:val="clear" w:color="auto" w:fill="F2F5F9"/>
          </w:tcPr>
          <w:p>
            <w:r/>
            <w:r>
              <w:rPr>
                <w:sz w:val="19"/>
              </w:rPr>
              <w:t xml:space="preserve">Section 7.3; </w:t>
            </w:r>
            <w:r>
              <w:rPr>
                <w:rFonts w:ascii="Consolas" w:hAnsi="Consolas"/>
                <w:color w:val="24292F"/>
                <w:sz w:val="19"/>
              </w:rPr>
              <w:t>docker logs sim-ner-cluster-worker</w:t>
            </w:r>
          </w:p>
        </w:tc>
      </w:tr>
      <w:tr>
        <w:tc>
          <w:tcPr>
            <w:tcW w:type="dxa" w:w="3213"/>
          </w:tcPr>
          <w:p>
            <w:r/>
            <w:r>
              <w:rPr>
                <w:sz w:val="19"/>
              </w:rPr>
              <w:t>Exit code 137 / container killed</w:t>
            </w:r>
          </w:p>
        </w:tc>
        <w:tc>
          <w:tcPr>
            <w:tcW w:type="dxa" w:w="3213"/>
          </w:tcPr>
          <w:p>
            <w:r/>
            <w:r>
              <w:rPr>
                <w:sz w:val="19"/>
              </w:rPr>
              <w:t>Out of memory</w:t>
            </w:r>
          </w:p>
        </w:tc>
        <w:tc>
          <w:tcPr>
            <w:tcW w:type="dxa" w:w="3213"/>
          </w:tcPr>
          <w:p>
            <w:r/>
            <w:r>
              <w:rPr>
                <w:sz w:val="19"/>
              </w:rPr>
              <w:t xml:space="preserve">Quit Docker Desktop; keep </w:t>
            </w:r>
            <w:r>
              <w:rPr>
                <w:rFonts w:ascii="Consolas" w:hAnsi="Consolas"/>
                <w:color w:val="24292F"/>
                <w:sz w:val="19"/>
              </w:rPr>
              <w:t>--partitions 1</w:t>
            </w:r>
            <w:r>
              <w:rPr>
                <w:sz w:val="19"/>
              </w:rPr>
              <w:t xml:space="preserve"> and the memory flags</w:t>
            </w:r>
          </w:p>
        </w:tc>
      </w:tr>
      <w:tr>
        <w:tc>
          <w:tcPr>
            <w:tcW w:type="dxa" w:w="3213"/>
            <w:shd w:val="clear" w:color="auto" w:fill="F2F5F9"/>
          </w:tcPr>
          <w:p>
            <w:r/>
            <w:r>
              <w:rPr>
                <w:rFonts w:ascii="Consolas" w:hAnsi="Consolas"/>
                <w:color w:val="24292F"/>
                <w:sz w:val="19"/>
              </w:rPr>
              <w:t>OCI runtime exec failed: Cwd must be an absolute path</w:t>
            </w:r>
          </w:p>
        </w:tc>
        <w:tc>
          <w:tcPr>
            <w:tcW w:type="dxa" w:w="3213"/>
            <w:shd w:val="clear" w:color="auto" w:fill="F2F5F9"/>
          </w:tcPr>
          <w:p>
            <w:r/>
            <w:r>
              <w:rPr>
                <w:sz w:val="19"/>
              </w:rPr>
              <w:t>Command typed in Git Bash on Windows</w:t>
            </w:r>
          </w:p>
        </w:tc>
        <w:tc>
          <w:tcPr>
            <w:tcW w:type="dxa" w:w="3213"/>
            <w:shd w:val="clear" w:color="auto" w:fill="F2F5F9"/>
          </w:tcPr>
          <w:p>
            <w:r/>
            <w:r>
              <w:rPr>
                <w:sz w:val="19"/>
              </w:rPr>
              <w:t xml:space="preserve">Use the Ubuntu shell (or </w:t>
            </w:r>
            <w:r>
              <w:rPr>
                <w:rFonts w:ascii="Consolas" w:hAnsi="Consolas"/>
                <w:color w:val="24292F"/>
                <w:sz w:val="19"/>
              </w:rPr>
              <w:t>export MSYS_NO_PATHCONV=1</w:t>
            </w:r>
            <w:r>
              <w:rPr>
                <w:sz w:val="19"/>
              </w:rPr>
              <w:t>)</w:t>
            </w:r>
          </w:p>
        </w:tc>
      </w:tr>
    </w:tbl>
    <w:p>
      <w:pPr>
        <w:spacing w:after="40"/>
      </w:pPr>
    </w:p>
    <w:p>
      <w:pPr>
        <w:pStyle w:val="Heading1"/>
      </w:pPr>
      <w:r>
        <w:t>10. Multi-node cluster (two or more machines on the air-gapped LAN)</w:t>
      </w:r>
    </w:p>
    <w:p>
      <w:r>
        <w:t xml:space="preserve">The method works across machines too. The compose file runs everything on </w:t>
      </w:r>
      <w:r>
        <w:rPr>
          <w:b/>
        </w:rPr>
        <w:t>one</w:t>
      </w:r>
      <w:r>
        <w:t xml:space="preserve"> machine, so across machines each node starts </w:t>
      </w:r>
      <w:r>
        <w:rPr>
          <w:b/>
        </w:rPr>
        <w:t xml:space="preserve">one container with </w:t>
      </w:r>
      <w:r>
        <w:rPr>
          <w:rFonts w:ascii="Consolas" w:hAnsi="Consolas"/>
          <w:b/>
        </w:rPr>
        <w:t>docker run</w:t>
      </w:r>
      <w:r>
        <w:rPr>
          <w:b/>
        </w:rPr>
        <w:t xml:space="preserve"> and host networking</w:t>
      </w:r>
      <w:r>
        <w:t xml:space="preserve">, from </w:t>
      </w:r>
      <w:r>
        <w:rPr>
          <w:rFonts w:ascii="Consolas" w:hAnsi="Consolas"/>
          <w:color w:val="24292F"/>
          <w:sz w:val="19"/>
        </w:rPr>
        <w:t>multi-model-inference:latest</w:t>
      </w:r>
      <w:r>
        <w:t xml:space="preserve"> with the dependency image mounted, inside its WSL2 Ubuntu Docker CE.</w:t>
      </w:r>
    </w:p>
    <w:p>
      <w:r>
        <w:rPr>
          <w:b/>
        </w:rPr>
        <w:t>Status:</w:t>
      </w:r>
      <w:r>
        <w:t xml:space="preserve"> each part is proven: the image-mount install with </w:t>
      </w:r>
      <w:r>
        <w:rPr>
          <w:rFonts w:ascii="Consolas" w:hAnsi="Consolas"/>
          <w:color w:val="24292F"/>
          <w:sz w:val="19"/>
        </w:rPr>
        <w:t>docker run</w:t>
      </w:r>
      <w:r>
        <w:t xml:space="preserve"> (2026-10-05, 47 s); NER cluster mode across two real machines over WSL2 Docker CE (2026-09-25); the fixed Spark ports below (2026-10-05). The combination has not yet been run together: complete the acceptance test in 10.7 first.</w:t>
      </w:r>
    </w:p>
    <w:p>
      <w:pPr>
        <w:pStyle w:val="Heading2"/>
      </w:pPr>
      <w:r>
        <w:t>10.1 What every node needs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Requirement</w:t>
            </w:r>
          </w:p>
        </w:tc>
        <w:tc>
          <w:tcPr>
            <w:tcW w:type="dxa" w:w="3213"/>
            <w:shd w:val="clear" w:color="auto" w:fill="0B5CAD"/>
          </w:tcPr>
          <w:p>
            <w:r>
              <w:rPr>
                <w:b/>
                <w:color w:val="FFFFFF"/>
              </w:rPr>
            </w:r>
            <w:r>
              <w:rPr>
                <w:b/>
                <w:color w:val="FFFFFF"/>
                <w:sz w:val="19"/>
              </w:rPr>
              <w:t>Why</w:t>
            </w:r>
          </w:p>
        </w:tc>
        <w:tc>
          <w:tcPr>
            <w:tcW w:type="dxa" w:w="3213"/>
            <w:shd w:val="clear" w:color="auto" w:fill="0B5CAD"/>
          </w:tcPr>
          <w:p>
            <w:r>
              <w:rPr>
                <w:b/>
                <w:color w:val="FFFFFF"/>
              </w:rPr>
            </w:r>
            <w:r>
              <w:rPr>
                <w:b/>
                <w:color w:val="FFFFFF"/>
                <w:sz w:val="19"/>
              </w:rPr>
              <w:t>How to check</w:t>
            </w:r>
          </w:p>
        </w:tc>
      </w:tr>
      <w:tr>
        <w:tc>
          <w:tcPr>
            <w:tcW w:type="dxa" w:w="3213"/>
          </w:tcPr>
          <w:p>
            <w:r/>
            <w:r>
              <w:rPr>
                <w:sz w:val="19"/>
              </w:rPr>
              <w:t>Docker CE 28+ in WSL2 Ubuntu with mirrored networking</w:t>
            </w:r>
          </w:p>
        </w:tc>
        <w:tc>
          <w:tcPr>
            <w:tcW w:type="dxa" w:w="3213"/>
          </w:tcPr>
          <w:p>
            <w:r/>
            <w:r>
              <w:rPr>
                <w:sz w:val="19"/>
              </w:rPr>
              <w:t>Real LAN IP and image volumes</w:t>
            </w:r>
          </w:p>
        </w:tc>
        <w:tc>
          <w:tcPr>
            <w:tcW w:type="dxa" w:w="3213"/>
          </w:tcPr>
          <w:p>
            <w:r/>
            <w:r>
              <w:rPr>
                <w:rFonts w:ascii="Consolas" w:hAnsi="Consolas"/>
                <w:color w:val="24292F"/>
                <w:sz w:val="19"/>
              </w:rPr>
              <w:t>ip -4 addr</w:t>
            </w:r>
            <w:r>
              <w:rPr>
                <w:sz w:val="19"/>
              </w:rPr>
              <w:t xml:space="preserve"> shows the LAN IP; </w:t>
            </w:r>
            <w:r>
              <w:rPr>
                <w:rFonts w:ascii="Consolas" w:hAnsi="Consolas"/>
                <w:color w:val="24292F"/>
                <w:sz w:val="19"/>
              </w:rPr>
              <w:t>docker version</w:t>
            </w:r>
          </w:p>
        </w:tc>
      </w:tr>
      <w:tr>
        <w:tc>
          <w:tcPr>
            <w:tcW w:type="dxa" w:w="3213"/>
            <w:shd w:val="clear" w:color="auto" w:fill="F2F5F9"/>
          </w:tcPr>
          <w:p>
            <w:r/>
            <w:r>
              <w:rPr>
                <w:sz w:val="19"/>
              </w:rPr>
              <w:t>The same base image</w:t>
            </w:r>
          </w:p>
        </w:tc>
        <w:tc>
          <w:tcPr>
            <w:tcW w:type="dxa" w:w="3213"/>
            <w:shd w:val="clear" w:color="auto" w:fill="F2F5F9"/>
          </w:tcPr>
          <w:p>
            <w:r/>
            <w:r>
              <w:rPr>
                <w:sz w:val="19"/>
              </w:rPr>
              <w:t>Packages are pinned against it</w:t>
            </w:r>
          </w:p>
        </w:tc>
        <w:tc>
          <w:tcPr>
            <w:tcW w:type="dxa" w:w="3213"/>
            <w:shd w:val="clear" w:color="auto" w:fill="F2F5F9"/>
          </w:tcPr>
          <w:p>
            <w:r/>
            <w:r>
              <w:rPr>
                <w:rFonts w:ascii="Consolas" w:hAnsi="Consolas"/>
                <w:color w:val="24292F"/>
                <w:sz w:val="19"/>
              </w:rPr>
              <w:t>docker images --no-trunc multi-model-inference</w:t>
            </w:r>
            <w:r>
              <w:rPr>
                <w:sz w:val="19"/>
              </w:rPr>
              <w:t xml:space="preserve"> gives </w:t>
            </w:r>
            <w:r>
              <w:rPr>
                <w:rFonts w:ascii="Consolas" w:hAnsi="Consolas"/>
                <w:color w:val="24292F"/>
                <w:sz w:val="19"/>
              </w:rPr>
              <w:t>986e9e56cddf...</w:t>
            </w:r>
            <w:r>
              <w:rPr>
                <w:sz w:val="19"/>
              </w:rPr>
              <w:t xml:space="preserve"> everywhere</w:t>
            </w:r>
          </w:p>
        </w:tc>
      </w:tr>
      <w:tr>
        <w:tc>
          <w:tcPr>
            <w:tcW w:type="dxa" w:w="3213"/>
          </w:tcPr>
          <w:p>
            <w:r/>
            <w:r>
              <w:rPr>
                <w:sz w:val="19"/>
              </w:rPr>
              <w:t xml:space="preserve">The </w:t>
            </w:r>
            <w:r>
              <w:rPr>
                <w:b/>
                <w:sz w:val="19"/>
              </w:rPr>
              <w:t>same</w:t>
            </w:r>
            <w:r>
              <w:rPr>
                <w:sz w:val="19"/>
              </w:rPr>
              <w:t xml:space="preserve"> dependency image loaded, </w:t>
            </w:r>
            <w:r>
              <w:rPr>
                <w:b/>
                <w:sz w:val="19"/>
              </w:rPr>
              <w:t>master included</w:t>
            </w:r>
          </w:p>
        </w:tc>
        <w:tc>
          <w:tcPr>
            <w:tcW w:type="dxa" w:w="3213"/>
          </w:tcPr>
          <w:p>
            <w:r/>
            <w:r>
              <w:rPr>
                <w:sz w:val="19"/>
              </w:rPr>
              <w:t>Every container installs from it; the master's driver also imports the NER code</w:t>
            </w:r>
          </w:p>
        </w:tc>
        <w:tc>
          <w:tcPr>
            <w:tcW w:type="dxa" w:w="3213"/>
          </w:tcPr>
          <w:p>
            <w:r/>
            <w:r>
              <w:rPr>
                <w:sz w:val="19"/>
              </w:rPr>
              <w:t xml:space="preserve">Section 5 on each node; same checksum of the </w:t>
            </w:r>
            <w:r>
              <w:rPr>
                <w:rFonts w:ascii="Consolas" w:hAnsi="Consolas"/>
                <w:color w:val="24292F"/>
                <w:sz w:val="19"/>
              </w:rPr>
              <w:t>.tar</w:t>
            </w:r>
          </w:p>
        </w:tc>
      </w:tr>
      <w:tr>
        <w:tc>
          <w:tcPr>
            <w:tcW w:type="dxa" w:w="3213"/>
            <w:shd w:val="clear" w:color="auto" w:fill="F2F5F9"/>
          </w:tcPr>
          <w:p>
            <w:r/>
            <w:r>
              <w:rPr>
                <w:sz w:val="19"/>
              </w:rPr>
              <w:t>Identical installed versions on every node</w:t>
            </w:r>
          </w:p>
        </w:tc>
        <w:tc>
          <w:tcPr>
            <w:tcW w:type="dxa" w:w="3213"/>
            <w:shd w:val="clear" w:color="auto" w:fill="F2F5F9"/>
          </w:tcPr>
          <w:p>
            <w:r/>
            <w:r>
              <w:rPr>
                <w:sz w:val="19"/>
              </w:rPr>
              <w:t>Different versions between driver and workers break jobs</w:t>
            </w:r>
          </w:p>
        </w:tc>
        <w:tc>
          <w:tcPr>
            <w:tcW w:type="dxa" w:w="3213"/>
            <w:shd w:val="clear" w:color="auto" w:fill="F2F5F9"/>
          </w:tcPr>
          <w:p>
            <w:r/>
            <w:r>
              <w:rPr>
                <w:sz w:val="19"/>
              </w:rPr>
              <w:t xml:space="preserve">The </w:t>
            </w:r>
            <w:r>
              <w:rPr>
                <w:rFonts w:ascii="Consolas" w:hAnsi="Consolas"/>
                <w:color w:val="24292F"/>
                <w:sz w:val="19"/>
              </w:rPr>
              <w:t>OK</w:t>
            </w:r>
            <w:r>
              <w:rPr>
                <w:sz w:val="19"/>
              </w:rPr>
              <w:t xml:space="preserve"> line in each container's log (10.6)</w:t>
            </w:r>
          </w:p>
        </w:tc>
      </w:tr>
      <w:tr>
        <w:tc>
          <w:tcPr>
            <w:tcW w:type="dxa" w:w="3213"/>
          </w:tcPr>
          <w:p>
            <w:r/>
            <w:r>
              <w:rPr>
                <w:sz w:val="19"/>
              </w:rPr>
              <w:t xml:space="preserve">Models </w:t>
            </w:r>
            <w:r>
              <w:rPr>
                <w:b/>
                <w:sz w:val="19"/>
              </w:rPr>
              <w:t>and</w:t>
            </w:r>
            <w:r>
              <w:rPr>
                <w:sz w:val="19"/>
              </w:rPr>
              <w:t xml:space="preserve"> documents at the same paths on every node</w:t>
            </w:r>
          </w:p>
        </w:tc>
        <w:tc>
          <w:tcPr>
            <w:tcW w:type="dxa" w:w="3213"/>
          </w:tcPr>
          <w:p>
            <w:r/>
            <w:r>
              <w:rPr>
                <w:sz w:val="19"/>
              </w:rPr>
              <w:t>A task can run on any worker, which opens the files on its own disk</w:t>
            </w:r>
          </w:p>
        </w:tc>
        <w:tc>
          <w:tcPr>
            <w:tcW w:type="dxa" w:w="3213"/>
          </w:tcPr>
          <w:p>
            <w:r/>
            <w:r>
              <w:rPr>
                <w:rFonts w:ascii="Consolas" w:hAnsi="Consolas"/>
                <w:color w:val="24292F"/>
                <w:sz w:val="19"/>
              </w:rPr>
              <w:t>ls</w:t>
            </w:r>
            <w:r>
              <w:rPr>
                <w:sz w:val="19"/>
              </w:rPr>
              <w:t xml:space="preserve"> the same paths on each node</w:t>
            </w:r>
          </w:p>
        </w:tc>
      </w:tr>
      <w:tr>
        <w:tc>
          <w:tcPr>
            <w:tcW w:type="dxa" w:w="3213"/>
            <w:shd w:val="clear" w:color="auto" w:fill="F2F5F9"/>
          </w:tcPr>
          <w:p>
            <w:r/>
            <w:r>
              <w:rPr>
                <w:sz w:val="19"/>
              </w:rPr>
              <w:t xml:space="preserve">The same repo code, including </w:t>
            </w:r>
            <w:r>
              <w:rPr>
                <w:rFonts w:ascii="Consolas" w:hAnsi="Consolas"/>
                <w:color w:val="24292F"/>
                <w:sz w:val="19"/>
              </w:rPr>
              <w:t>deploy/spark-defaults.lan.conf</w:t>
            </w:r>
            <w:r>
              <w:rPr>
                <w:sz w:val="19"/>
              </w:rPr>
              <w:t xml:space="preserve"> and </w:t>
            </w:r>
            <w:r>
              <w:rPr>
                <w:rFonts w:ascii="Consolas" w:hAnsi="Consolas"/>
                <w:color w:val="24292F"/>
                <w:sz w:val="19"/>
              </w:rPr>
              <w:t>deploy/scripts/install_ner_deps.sh</w:t>
            </w:r>
          </w:p>
        </w:tc>
        <w:tc>
          <w:tcPr>
            <w:tcW w:type="dxa" w:w="3213"/>
            <w:shd w:val="clear" w:color="auto" w:fill="F2F5F9"/>
          </w:tcPr>
          <w:p>
            <w:r/>
            <w:r>
              <w:rPr>
                <w:sz w:val="19"/>
              </w:rPr>
              <w:t>Mounted from the repo</w:t>
            </w:r>
          </w:p>
        </w:tc>
        <w:tc>
          <w:tcPr>
            <w:tcW w:type="dxa" w:w="3213"/>
            <w:shd w:val="clear" w:color="auto" w:fill="F2F5F9"/>
          </w:tcPr>
          <w:p>
            <w:r/>
            <w:r>
              <w:rPr>
                <w:sz w:val="19"/>
              </w:rPr>
              <w:t>Same repo copy on every node</w:t>
            </w:r>
          </w:p>
        </w:tc>
      </w:tr>
      <w:tr>
        <w:tc>
          <w:tcPr>
            <w:tcW w:type="dxa" w:w="3213"/>
          </w:tcPr>
          <w:p>
            <w:r/>
            <w:r>
              <w:rPr>
                <w:sz w:val="19"/>
              </w:rPr>
              <w:t>Firewall open, network Private, keep-alive running</w:t>
            </w:r>
          </w:p>
        </w:tc>
        <w:tc>
          <w:tcPr>
            <w:tcW w:type="dxa" w:w="3213"/>
          </w:tcPr>
          <w:p>
            <w:r/>
            <w:r>
              <w:rPr>
                <w:sz w:val="19"/>
              </w:rPr>
              <w:t>Spark connects between machines in both directions</w:t>
            </w:r>
          </w:p>
        </w:tc>
        <w:tc>
          <w:tcPr>
            <w:tcW w:type="dxa" w:w="3213"/>
          </w:tcPr>
          <w:p>
            <w:r/>
            <w:r>
              <w:rPr>
                <w:sz w:val="19"/>
              </w:rPr>
              <w:t>10.2 and 7.1</w:t>
            </w:r>
          </w:p>
        </w:tc>
      </w:tr>
    </w:tbl>
    <w:p>
      <w:pPr>
        <w:spacing w:after="40"/>
      </w:pPr>
    </w:p>
    <w:p>
      <w:pPr>
        <w:pStyle w:val="Heading2"/>
      </w:pPr>
      <w:r>
        <w:t>10.2 Network preparation (each machine, Windows side)</w:t>
      </w:r>
    </w:p>
    <w:p>
      <w:r>
        <w:t xml:space="preserve">From an </w:t>
      </w:r>
      <w:r>
        <w:rPr>
          <w:b/>
        </w:rPr>
        <w:t>administrator</w:t>
      </w:r>
      <w:r>
        <w:t xml:space="preserve"> PowerShell, once per machine:</w:t>
      </w:r>
    </w:p>
    <w:p>
      <w:pPr>
        <w:spacing w:before="80" w:after="0"/>
        <w:ind w:left="170"/>
        <w:shd w:val="clear" w:color="auto" w:fill="F2F4F7"/>
      </w:pPr>
      <w:r>
        <w:rPr>
          <w:rFonts w:ascii="Consolas" w:hAnsi="Consolas"/>
          <w:sz w:val="17"/>
        </w:rPr>
        <w:t>New-NetFirewallRule -DisplayName "Spark Master" -Direction Inbound -LocalPort 7077,8080,4040 -Protocol TCP -Action Allow -Profile Private</w:t>
      </w:r>
    </w:p>
    <w:p>
      <w:pPr>
        <w:spacing w:before="0" w:after="0"/>
        <w:ind w:left="170"/>
        <w:shd w:val="clear" w:color="auto" w:fill="F2F4F7"/>
      </w:pPr>
      <w:r>
        <w:rPr>
          <w:rFonts w:ascii="Consolas" w:hAnsi="Consolas"/>
          <w:sz w:val="17"/>
        </w:rPr>
        <w:t>New-NetFirewallRule -DisplayName "Spark Worker" -Direction Inbound -LocalPort 8081 -Protocol TCP -Action Allow -Profile Private</w:t>
      </w:r>
    </w:p>
    <w:p>
      <w:pPr>
        <w:spacing w:before="0" w:after="80"/>
        <w:ind w:left="170"/>
        <w:shd w:val="clear" w:color="auto" w:fill="F2F4F7"/>
      </w:pPr>
      <w:r>
        <w:rPr>
          <w:rFonts w:ascii="Consolas" w:hAnsi="Consolas"/>
          <w:sz w:val="17"/>
        </w:rPr>
        <w:t>New-NetFirewallRule -DisplayName "Spark Executors" -Direction Inbound -LocalPort 30000-40000 -Protocol TCP -Action Allow -Profile Private</w:t>
      </w:r>
    </w:p>
    <w:p>
      <w:r>
        <w:t xml:space="preserve">After </w:t>
      </w:r>
      <w:r>
        <w:rPr>
          <w:b/>
        </w:rPr>
        <w:t>every</w:t>
      </w:r>
      <w:r>
        <w:t xml:space="preserve"> </w:t>
      </w:r>
      <w:r>
        <w:rPr>
          <w:rFonts w:ascii="Consolas" w:hAnsi="Consolas"/>
          <w:color w:val="24292F"/>
          <w:sz w:val="19"/>
        </w:rPr>
        <w:t>wsl --shutdown</w:t>
      </w:r>
      <w:r>
        <w:t xml:space="preserve"> or reboot, check the network is still Private:</w:t>
      </w:r>
    </w:p>
    <w:p>
      <w:pPr>
        <w:spacing w:before="80" w:after="0"/>
        <w:ind w:left="170"/>
        <w:shd w:val="clear" w:color="auto" w:fill="F2F4F7"/>
      </w:pPr>
      <w:r>
        <w:rPr>
          <w:rFonts w:ascii="Consolas" w:hAnsi="Consolas"/>
          <w:sz w:val="17"/>
        </w:rPr>
        <w:t>Get-NetConnectionProfile | Select-Object InterfaceAlias, NetworkCategory</w:t>
      </w:r>
    </w:p>
    <w:p>
      <w:pPr>
        <w:spacing w:before="0" w:after="80"/>
        <w:ind w:left="170"/>
        <w:shd w:val="clear" w:color="auto" w:fill="F2F4F7"/>
      </w:pPr>
      <w:r>
        <w:rPr>
          <w:rFonts w:ascii="Consolas" w:hAnsi="Consolas"/>
          <w:sz w:val="17"/>
        </w:rPr>
        <w:t>Set-NetConnectionProfile -InterfaceAlias "Ethernet" -NetworkCategory Private</w:t>
      </w:r>
    </w:p>
    <w:p>
      <w:r>
        <w:t xml:space="preserve">Spark normally picks random ports, which no firewall rule covers. </w:t>
      </w:r>
      <w:r>
        <w:rPr>
          <w:rFonts w:ascii="Consolas" w:hAnsi="Consolas"/>
          <w:color w:val="24292F"/>
          <w:sz w:val="19"/>
        </w:rPr>
        <w:t>deploy/spark-defaults.lan.conf</w:t>
      </w:r>
      <w:r>
        <w:t xml:space="preserve"> fixes them inside the opened range (mounted in 10.4):</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Setting</w:t>
            </w:r>
          </w:p>
        </w:tc>
        <w:tc>
          <w:tcPr>
            <w:tcW w:type="dxa" w:w="3213"/>
            <w:shd w:val="clear" w:color="auto" w:fill="0B5CAD"/>
          </w:tcPr>
          <w:p>
            <w:r>
              <w:rPr>
                <w:b/>
                <w:color w:val="FFFFFF"/>
              </w:rPr>
            </w:r>
            <w:r>
              <w:rPr>
                <w:b/>
                <w:color w:val="FFFFFF"/>
                <w:sz w:val="19"/>
              </w:rPr>
              <w:t>Value</w:t>
            </w:r>
          </w:p>
        </w:tc>
        <w:tc>
          <w:tcPr>
            <w:tcW w:type="dxa" w:w="3213"/>
            <w:shd w:val="clear" w:color="auto" w:fill="0B5CAD"/>
          </w:tcPr>
          <w:p>
            <w:r>
              <w:rPr>
                <w:b/>
                <w:color w:val="FFFFFF"/>
              </w:rPr>
            </w:r>
            <w:r>
              <w:rPr>
                <w:b/>
                <w:color w:val="FFFFFF"/>
                <w:sz w:val="19"/>
              </w:rPr>
              <w:t>Used by</w:t>
            </w:r>
          </w:p>
        </w:tc>
      </w:tr>
      <w:tr>
        <w:tc>
          <w:tcPr>
            <w:tcW w:type="dxa" w:w="3213"/>
          </w:tcPr>
          <w:p>
            <w:r/>
            <w:r>
              <w:rPr>
                <w:rFonts w:ascii="Consolas" w:hAnsi="Consolas"/>
                <w:color w:val="24292F"/>
                <w:sz w:val="19"/>
              </w:rPr>
              <w:t>spark.driver.port</w:t>
            </w:r>
          </w:p>
        </w:tc>
        <w:tc>
          <w:tcPr>
            <w:tcW w:type="dxa" w:w="3213"/>
          </w:tcPr>
          <w:p>
            <w:r/>
            <w:r>
              <w:rPr>
                <w:sz w:val="19"/>
              </w:rPr>
              <w:t>35000</w:t>
            </w:r>
          </w:p>
        </w:tc>
        <w:tc>
          <w:tcPr>
            <w:tcW w:type="dxa" w:w="3213"/>
          </w:tcPr>
          <w:p>
            <w:r/>
            <w:r>
              <w:rPr>
                <w:sz w:val="19"/>
              </w:rPr>
              <w:t>Workers connecting back to the driver on the master</w:t>
            </w:r>
          </w:p>
        </w:tc>
      </w:tr>
      <w:tr>
        <w:tc>
          <w:tcPr>
            <w:tcW w:type="dxa" w:w="3213"/>
            <w:shd w:val="clear" w:color="auto" w:fill="F2F5F9"/>
          </w:tcPr>
          <w:p>
            <w:r/>
            <w:r>
              <w:rPr>
                <w:rFonts w:ascii="Consolas" w:hAnsi="Consolas"/>
                <w:color w:val="24292F"/>
                <w:sz w:val="19"/>
              </w:rPr>
              <w:t>spark.blockManager.port</w:t>
            </w:r>
          </w:p>
        </w:tc>
        <w:tc>
          <w:tcPr>
            <w:tcW w:type="dxa" w:w="3213"/>
            <w:shd w:val="clear" w:color="auto" w:fill="F2F5F9"/>
          </w:tcPr>
          <w:p>
            <w:r/>
            <w:r>
              <w:rPr>
                <w:sz w:val="19"/>
              </w:rPr>
              <w:t>35100 (35101 ... if taken)</w:t>
            </w:r>
          </w:p>
        </w:tc>
        <w:tc>
          <w:tcPr>
            <w:tcW w:type="dxa" w:w="3213"/>
            <w:shd w:val="clear" w:color="auto" w:fill="F2F5F9"/>
          </w:tcPr>
          <w:p>
            <w:r/>
            <w:r>
              <w:rPr>
                <w:sz w:val="19"/>
              </w:rPr>
              <w:t>Data and result transfer between all nodes</w:t>
            </w:r>
          </w:p>
        </w:tc>
      </w:tr>
      <w:tr>
        <w:tc>
          <w:tcPr>
            <w:tcW w:type="dxa" w:w="3213"/>
          </w:tcPr>
          <w:p>
            <w:r/>
            <w:r>
              <w:rPr>
                <w:rFonts w:ascii="Consolas" w:hAnsi="Consolas"/>
                <w:color w:val="24292F"/>
                <w:sz w:val="19"/>
              </w:rPr>
              <w:t>spark.port.maxRetries</w:t>
            </w:r>
          </w:p>
        </w:tc>
        <w:tc>
          <w:tcPr>
            <w:tcW w:type="dxa" w:w="3213"/>
          </w:tcPr>
          <w:p>
            <w:r/>
            <w:r>
              <w:rPr>
                <w:sz w:val="19"/>
              </w:rPr>
              <w:t>32</w:t>
            </w:r>
          </w:p>
        </w:tc>
        <w:tc>
          <w:tcPr>
            <w:tcW w:type="dxa" w:w="3213"/>
          </w:tcPr>
          <w:p>
            <w:r/>
            <w:r>
              <w:rPr>
                <w:sz w:val="19"/>
              </w:rPr>
              <w:t>Several processes on one machine take the next free port</w:t>
            </w:r>
          </w:p>
        </w:tc>
      </w:tr>
    </w:tbl>
    <w:p>
      <w:pPr>
        <w:spacing w:after="40"/>
      </w:pPr>
    </w:p>
    <w:p>
      <w:pPr>
        <w:pStyle w:val="Heading2"/>
      </w:pPr>
      <w:r>
        <w:t>10.3 Load the dependency image on every node</w:t>
      </w:r>
    </w:p>
    <w:p>
      <w:r>
        <w:t xml:space="preserve">On each node: section 5 (load and check). Use the </w:t>
      </w:r>
      <w:r>
        <w:rPr>
          <w:b/>
        </w:rPr>
        <w:t>same</w:t>
      </w:r>
      <w:r>
        <w:t xml:space="preserve"> </w:t>
      </w:r>
      <w:r>
        <w:rPr>
          <w:rFonts w:ascii="Consolas" w:hAnsi="Consolas"/>
          <w:color w:val="24292F"/>
          <w:sz w:val="19"/>
        </w:rPr>
        <w:t>.tar</w:t>
      </w:r>
      <w:r>
        <w:t xml:space="preserve"> everywhere and compare its checksum. For Way 2, also export it to the same folder on every node (section 5.1) and, in </w:t>
      </w:r>
      <w:r>
        <w:rPr>
          <w:rFonts w:ascii="Consolas" w:hAnsi="Consolas"/>
          <w:color w:val="24292F"/>
          <w:sz w:val="19"/>
        </w:rPr>
        <w:t>COMMON</w:t>
      </w:r>
      <w:r>
        <w:t xml:space="preserve"> below, replace </w:t>
      </w:r>
      <w:r>
        <w:rPr>
          <w:rFonts w:ascii="Consolas" w:hAnsi="Consolas"/>
          <w:color w:val="24292F"/>
          <w:sz w:val="19"/>
        </w:rPr>
        <w:t>--mount type=image,source=$DEPS,target=/deps</w:t>
      </w:r>
      <w:r>
        <w:t xml:space="preserve"> with </w:t>
      </w:r>
      <w:r>
        <w:rPr>
          <w:rFonts w:ascii="Consolas" w:hAnsi="Consolas"/>
          <w:color w:val="24292F"/>
          <w:sz w:val="19"/>
        </w:rPr>
        <w:t>-v $HOME/ner/deps:/deps:ro</w:t>
      </w:r>
      <w:r>
        <w:t>.</w:t>
      </w:r>
    </w:p>
    <w:p>
      <w:pPr>
        <w:pStyle w:val="Heading2"/>
      </w:pPr>
      <w:r>
        <w:t>10.4 Start the nodes</w:t>
      </w:r>
    </w:p>
    <w:p>
      <w:r>
        <w:t xml:space="preserve">In the Ubuntu shell of </w:t>
      </w:r>
      <w:r>
        <w:rPr>
          <w:b/>
        </w:rPr>
        <w:t>each</w:t>
      </w:r>
      <w:r>
        <w:t xml:space="preserve"> machine, set these first (replace the IPs and paths):</w:t>
      </w:r>
    </w:p>
    <w:p>
      <w:pPr>
        <w:spacing w:before="80" w:after="0"/>
        <w:ind w:left="170"/>
        <w:shd w:val="clear" w:color="auto" w:fill="F2F4F7"/>
      </w:pPr>
      <w:r>
        <w:rPr>
          <w:rFonts w:ascii="Consolas" w:hAnsi="Consolas"/>
          <w:sz w:val="17"/>
        </w:rPr>
        <w:t>MASTER=192.168.1.10                  # LAN IP of the master machine</w:t>
      </w:r>
    </w:p>
    <w:p>
      <w:pPr>
        <w:spacing w:before="0" w:after="0"/>
        <w:ind w:left="170"/>
        <w:shd w:val="clear" w:color="auto" w:fill="F2F4F7"/>
      </w:pPr>
      <w:r>
        <w:rPr>
          <w:rFonts w:ascii="Consolas" w:hAnsi="Consolas"/>
          <w:sz w:val="17"/>
        </w:rPr>
        <w:t>ME=192.168.1.10                      # LAN IP of THIS machine (on a worker: its own IP)</w:t>
      </w:r>
    </w:p>
    <w:p>
      <w:pPr>
        <w:spacing w:before="0" w:after="0"/>
        <w:ind w:left="170"/>
        <w:shd w:val="clear" w:color="auto" w:fill="F2F4F7"/>
      </w:pPr>
      <w:r>
        <w:rPr>
          <w:rFonts w:ascii="Consolas" w:hAnsi="Consolas"/>
          <w:sz w:val="17"/>
        </w:rPr>
        <w:t>REPO=/mnt/e/ner/repo</w:t>
      </w:r>
    </w:p>
    <w:p>
      <w:pPr>
        <w:spacing w:before="0" w:after="0"/>
        <w:ind w:left="170"/>
        <w:shd w:val="clear" w:color="auto" w:fill="F2F4F7"/>
      </w:pPr>
      <w:r>
        <w:rPr>
          <w:rFonts w:ascii="Consolas" w:hAnsi="Consolas"/>
          <w:sz w:val="17"/>
        </w:rPr>
        <w:t>MODELS=/mnt/e/ner/models/weights</w:t>
      </w:r>
    </w:p>
    <w:p>
      <w:pPr>
        <w:spacing w:before="0" w:after="0"/>
        <w:ind w:left="170"/>
        <w:shd w:val="clear" w:color="auto" w:fill="F2F4F7"/>
      </w:pPr>
      <w:r>
        <w:rPr>
          <w:rFonts w:ascii="Consolas" w:hAnsi="Consolas"/>
          <w:sz w:val="17"/>
        </w:rPr>
        <w:t>DEPS=ner-translate-deps:latest       # or any other dependency image: wheels or installed packages are found automatically</w:t>
      </w:r>
    </w:p>
    <w:p>
      <w:pPr>
        <w:spacing w:before="0" w:after="0"/>
        <w:ind w:left="170"/>
        <w:shd w:val="clear" w:color="auto" w:fill="F2F4F7"/>
      </w:pPr>
      <w:r>
        <w:rPr>
          <w:rFonts w:ascii="Consolas" w:hAnsi="Consolas"/>
          <w:sz w:val="17"/>
        </w:rPr>
        <w:t>COMMON="--network host --init -w /app -e PYTHONUNBUFFERED=1 -e MODEL_STORE_URI=file:///mnt/models</w:t>
      </w:r>
    </w:p>
    <w:p>
      <w:pPr>
        <w:spacing w:before="0" w:after="0"/>
        <w:ind w:left="170"/>
        <w:shd w:val="clear" w:color="auto" w:fill="F2F4F7"/>
      </w:pPr>
      <w:r>
        <w:rPr>
          <w:rFonts w:ascii="Consolas" w:hAnsi="Consolas"/>
          <w:sz w:val="17"/>
        </w:rPr>
        <w:t xml:space="preserve">  -e SPARK_LOCAL_IP=$ME -e SPARK_LOCAL_HOSTNAME=$ME</w:t>
      </w:r>
    </w:p>
    <w:p>
      <w:pPr>
        <w:spacing w:before="0" w:after="0"/>
        <w:ind w:left="170"/>
        <w:shd w:val="clear" w:color="auto" w:fill="F2F4F7"/>
      </w:pPr>
      <w:r>
        <w:rPr>
          <w:rFonts w:ascii="Consolas" w:hAnsi="Consolas"/>
          <w:sz w:val="17"/>
        </w:rPr>
        <w:t xml:space="preserve">  --mount type=image,source=$DEPS,target=/deps</w:t>
      </w:r>
    </w:p>
    <w:p>
      <w:pPr>
        <w:spacing w:before="0" w:after="0"/>
        <w:ind w:left="170"/>
        <w:shd w:val="clear" w:color="auto" w:fill="F2F4F7"/>
      </w:pPr>
      <w:r>
        <w:rPr>
          <w:rFonts w:ascii="Consolas" w:hAnsi="Consolas"/>
          <w:sz w:val="17"/>
        </w:rPr>
        <w:t xml:space="preserve">  -v $REPO/debs/ner_translate:/deps-debs:ro</w:t>
      </w:r>
    </w:p>
    <w:p>
      <w:pPr>
        <w:spacing w:before="0" w:after="0"/>
        <w:ind w:left="170"/>
        <w:shd w:val="clear" w:color="auto" w:fill="F2F4F7"/>
      </w:pPr>
      <w:r>
        <w:rPr>
          <w:rFonts w:ascii="Consolas" w:hAnsi="Consolas"/>
          <w:sz w:val="17"/>
        </w:rPr>
        <w:t xml:space="preserve">  -v $REPO/deploy/scripts/install_ner_deps.sh:/usr/local/bin/install_ner_deps.sh:ro</w:t>
      </w:r>
    </w:p>
    <w:p>
      <w:pPr>
        <w:spacing w:before="0" w:after="0"/>
        <w:ind w:left="170"/>
        <w:shd w:val="clear" w:color="auto" w:fill="F2F4F7"/>
      </w:pPr>
      <w:r>
        <w:rPr>
          <w:rFonts w:ascii="Consolas" w:hAnsi="Consolas"/>
          <w:sz w:val="17"/>
        </w:rPr>
        <w:t xml:space="preserve">  -v $MODELS:/mnt/models:ro -v $REPO/data:/app/data -v $REPO/results:/app/results</w:t>
      </w:r>
    </w:p>
    <w:p>
      <w:pPr>
        <w:spacing w:before="0" w:after="0"/>
        <w:ind w:left="170"/>
        <w:shd w:val="clear" w:color="auto" w:fill="F2F4F7"/>
      </w:pPr>
      <w:r>
        <w:rPr>
          <w:rFonts w:ascii="Consolas" w:hAnsi="Consolas"/>
          <w:sz w:val="17"/>
        </w:rPr>
        <w:t xml:space="preserve">  -v $REPO/inference:/app/inference -v $REPO/models:/app/models</w:t>
      </w:r>
    </w:p>
    <w:p>
      <w:pPr>
        <w:spacing w:before="0" w:after="0"/>
        <w:ind w:left="170"/>
        <w:shd w:val="clear" w:color="auto" w:fill="F2F4F7"/>
      </w:pPr>
      <w:r>
        <w:rPr>
          <w:rFonts w:ascii="Consolas" w:hAnsi="Consolas"/>
          <w:sz w:val="17"/>
        </w:rPr>
        <w:t xml:space="preserve">  -v $REPO/submit_pipeline_job.py:/app/submit_pipeline_job.py</w:t>
      </w:r>
    </w:p>
    <w:p>
      <w:pPr>
        <w:spacing w:before="0" w:after="80"/>
        <w:ind w:left="170"/>
        <w:shd w:val="clear" w:color="auto" w:fill="F2F4F7"/>
      </w:pPr>
      <w:r>
        <w:rPr>
          <w:rFonts w:ascii="Consolas" w:hAnsi="Consolas"/>
          <w:sz w:val="17"/>
        </w:rPr>
        <w:t xml:space="preserve">  -v $REPO/deploy/spark-defaults.lan.conf:/opt/spark/conf/spark-defaults.conf:ro"</w:t>
      </w:r>
    </w:p>
    <w:p>
      <w:r>
        <w:t xml:space="preserve">On the </w:t>
      </w:r>
      <w:r>
        <w:rPr>
          <w:b/>
        </w:rPr>
        <w:t>master</w:t>
      </w:r>
      <w:r>
        <w:t xml:space="preserve"> machine:</w:t>
      </w:r>
    </w:p>
    <w:p>
      <w:pPr>
        <w:spacing w:before="80" w:after="0"/>
        <w:ind w:left="170"/>
        <w:shd w:val="clear" w:color="auto" w:fill="F2F4F7"/>
      </w:pPr>
      <w:r>
        <w:rPr>
          <w:rFonts w:ascii="Consolas" w:hAnsi="Consolas"/>
          <w:sz w:val="17"/>
        </w:rPr>
        <w:t>docker run -d --name ner-master $COMMON multi-model-inference:latest \</w:t>
      </w:r>
    </w:p>
    <w:p>
      <w:pPr>
        <w:spacing w:before="0" w:after="80"/>
        <w:ind w:left="170"/>
        <w:shd w:val="clear" w:color="auto" w:fill="F2F4F7"/>
      </w:pPr>
      <w:r>
        <w:rPr>
          <w:rFonts w:ascii="Consolas" w:hAnsi="Consolas"/>
          <w:sz w:val="17"/>
        </w:rPr>
        <w:t xml:space="preserve">  bash -c 'bash /usr/local/bin/install_ner_deps.sh &amp;&amp; $SPARK_HOME/sbin/start-master.sh -h $SPARK_LOCAL_IP &amp;&amp; tail -f $SPARK_HOME/logs/*master*'</w:t>
      </w:r>
    </w:p>
    <w:p>
      <w:r>
        <w:t xml:space="preserve">On </w:t>
      </w:r>
      <w:r>
        <w:rPr>
          <w:b/>
        </w:rPr>
        <w:t>every worker</w:t>
      </w:r>
      <w:r>
        <w:t xml:space="preserve"> machine (the master machine can run a worker too):</w:t>
      </w:r>
    </w:p>
    <w:p>
      <w:pPr>
        <w:spacing w:before="80" w:after="0"/>
        <w:ind w:left="170"/>
        <w:shd w:val="clear" w:color="auto" w:fill="F2F4F7"/>
      </w:pPr>
      <w:r>
        <w:rPr>
          <w:rFonts w:ascii="Consolas" w:hAnsi="Consolas"/>
          <w:sz w:val="17"/>
        </w:rPr>
        <w:t>docker run -d --name ner-worker $COMMON --gpus all --shm-size=4g multi-model-inference:latest \</w:t>
      </w:r>
    </w:p>
    <w:p>
      <w:pPr>
        <w:spacing w:before="0" w:after="80"/>
        <w:ind w:left="170"/>
        <w:shd w:val="clear" w:color="auto" w:fill="F2F4F7"/>
      </w:pPr>
      <w:r>
        <w:rPr>
          <w:rFonts w:ascii="Consolas" w:hAnsi="Consolas"/>
          <w:sz w:val="17"/>
        </w:rPr>
        <w:t xml:space="preserve">  bash -c "bash /usr/local/bin/install_ner_deps.sh &amp;&amp; \$SPARK_HOME/sbin/start-worker.sh spark://$MASTER:7077 -c 4 -m 6g &amp;&amp; tail -f \$SPARK_HOME/logs/*worker*"</w:t>
      </w:r>
    </w:p>
    <w:p>
      <w:r>
        <w:rPr>
          <w:rFonts w:ascii="Consolas" w:hAnsi="Consolas"/>
          <w:color w:val="24292F"/>
          <w:sz w:val="19"/>
        </w:rPr>
        <w:t>-c 4</w:t>
      </w:r>
      <w:r>
        <w:t xml:space="preserve"> must stay at 4 or more (each executor asks for 4 cores). Raise </w:t>
      </w:r>
      <w:r>
        <w:rPr>
          <w:rFonts w:ascii="Consolas" w:hAnsi="Consolas"/>
          <w:color w:val="24292F"/>
          <w:sz w:val="19"/>
        </w:rPr>
        <w:t>-m 6g</w:t>
      </w:r>
      <w:r>
        <w:t xml:space="preserve"> on machines with more RAM, with a matching </w:t>
      </w:r>
      <w:r>
        <w:rPr>
          <w:rFonts w:ascii="Consolas" w:hAnsi="Consolas"/>
          <w:color w:val="24292F"/>
          <w:sz w:val="19"/>
        </w:rPr>
        <w:t>.wslconfig</w:t>
      </w:r>
      <w:r>
        <w:t xml:space="preserve"> </w:t>
      </w:r>
      <w:r>
        <w:rPr>
          <w:rFonts w:ascii="Consolas" w:hAnsi="Consolas"/>
          <w:color w:val="24292F"/>
          <w:sz w:val="19"/>
        </w:rPr>
        <w:t>memory=</w:t>
      </w:r>
      <w:r>
        <w:t>.</w:t>
      </w:r>
    </w:p>
    <w:p>
      <w:pPr>
        <w:pStyle w:val="Heading2"/>
      </w:pPr>
      <w:r>
        <w:t>10.5 Check the cluster from another machine</w:t>
      </w:r>
    </w:p>
    <w:p>
      <w:r>
        <w:t xml:space="preserve">From a machine </w:t>
      </w:r>
      <w:r>
        <w:rPr>
          <w:b/>
        </w:rPr>
        <w:t>other than the master</w:t>
      </w:r>
      <w:r>
        <w:t xml:space="preserve"> (a test on the master itself does not exercise the firewall):</w:t>
      </w:r>
    </w:p>
    <w:p>
      <w:pPr>
        <w:spacing w:before="80" w:after="80"/>
        <w:ind w:left="170"/>
        <w:shd w:val="clear" w:color="auto" w:fill="F2F4F7"/>
      </w:pPr>
      <w:r>
        <w:rPr>
          <w:rFonts w:ascii="Consolas" w:hAnsi="Consolas"/>
          <w:sz w:val="17"/>
        </w:rPr>
        <w:t>curl.exe http://&lt;MASTER-IP&gt;:8080/json/</w:t>
      </w:r>
    </w:p>
    <w:p>
      <w:r>
        <w:t xml:space="preserve">Expected: </w:t>
      </w:r>
      <w:r>
        <w:rPr>
          <w:rFonts w:ascii="Consolas" w:hAnsi="Consolas"/>
          <w:color w:val="24292F"/>
          <w:sz w:val="19"/>
        </w:rPr>
        <w:t>"aliveworkers"</w:t>
      </w:r>
      <w:r>
        <w:t xml:space="preserve"> equals the number of workers started, each with its own IP. Allow about a minute after starting for the install.</w:t>
      </w:r>
    </w:p>
    <w:p>
      <w:pPr>
        <w:pStyle w:val="Heading2"/>
      </w:pPr>
      <w:r>
        <w:t>10.6 Submit, results, stop</w:t>
      </w:r>
    </w:p>
    <w:p>
      <w:r>
        <w:t xml:space="preserve">On each node first confirm the install: </w:t>
      </w:r>
      <w:r>
        <w:rPr>
          <w:rFonts w:ascii="Consolas" w:hAnsi="Consolas"/>
          <w:color w:val="24292F"/>
          <w:sz w:val="19"/>
        </w:rPr>
        <w:t>docker logs ner-master 2&gt;&amp;1 | grep install_ner_deps</w:t>
      </w:r>
      <w:r>
        <w:t xml:space="preserve"> (or </w:t>
      </w:r>
      <w:r>
        <w:rPr>
          <w:rFonts w:ascii="Consolas" w:hAnsi="Consolas"/>
          <w:color w:val="24292F"/>
          <w:sz w:val="19"/>
        </w:rPr>
        <w:t>ner-worker</w:t>
      </w:r>
      <w:r>
        <w:t xml:space="preserve">) must end with the same </w:t>
      </w:r>
      <w:r>
        <w:rPr>
          <w:rFonts w:ascii="Consolas" w:hAnsi="Consolas"/>
          <w:color w:val="24292F"/>
          <w:sz w:val="19"/>
        </w:rPr>
        <w:t>OK torch 2.6.0+cu126 | transformers 4.45.2 | gliner 0.2.13</w:t>
      </w:r>
      <w:r>
        <w:t xml:space="preserve"> line everywhere.</w:t>
      </w:r>
    </w:p>
    <w:p>
      <w:r>
        <w:t>On the master:</w:t>
      </w:r>
    </w:p>
    <w:p>
      <w:pPr>
        <w:spacing w:before="80" w:after="0"/>
        <w:ind w:left="170"/>
        <w:shd w:val="clear" w:color="auto" w:fill="F2F4F7"/>
      </w:pPr>
      <w:r>
        <w:rPr>
          <w:rFonts w:ascii="Consolas" w:hAnsi="Consolas"/>
          <w:sz w:val="17"/>
        </w:rPr>
        <w:t>docker exec -w /app ner-master python submit_pipeline_job.py --pipeline ner_translate \</w:t>
      </w:r>
    </w:p>
    <w:p>
      <w:pPr>
        <w:spacing w:before="0" w:after="0"/>
        <w:ind w:left="170"/>
        <w:shd w:val="clear" w:color="auto" w:fill="F2F4F7"/>
      </w:pPr>
      <w:r>
        <w:rPr>
          <w:rFonts w:ascii="Consolas" w:hAnsi="Consolas"/>
          <w:sz w:val="17"/>
        </w:rPr>
        <w:t xml:space="preserve">  --input /app/data/ner_samples --execution-mode cluster --master spark://$MASTER:7077 \</w:t>
      </w:r>
    </w:p>
    <w:p>
      <w:pPr>
        <w:spacing w:before="0" w:after="80"/>
        <w:ind w:left="170"/>
        <w:shd w:val="clear" w:color="auto" w:fill="F2F4F7"/>
      </w:pPr>
      <w:r>
        <w:rPr>
          <w:rFonts w:ascii="Consolas" w:hAnsi="Consolas"/>
          <w:sz w:val="17"/>
        </w:rPr>
        <w:t xml:space="preserve">  --partitions 2 --driver-memory 2g --executor-memory 4g</w:t>
      </w:r>
    </w:p>
    <w:p>
      <w:r>
        <w:t xml:space="preserve">Use </w:t>
      </w:r>
      <w:r>
        <w:rPr>
          <w:rFonts w:ascii="Consolas" w:hAnsi="Consolas"/>
          <w:color w:val="24292F"/>
          <w:sz w:val="19"/>
        </w:rPr>
        <w:t>--partitions</w:t>
      </w:r>
      <w:r>
        <w:t xml:space="preserve"> of at least the number of workers. Results are written to </w:t>
      </w:r>
      <w:r>
        <w:rPr>
          <w:rFonts w:ascii="Consolas" w:hAnsi="Consolas"/>
          <w:color w:val="24292F"/>
          <w:sz w:val="19"/>
        </w:rPr>
        <w:t>results/</w:t>
      </w:r>
      <w:r>
        <w:t xml:space="preserve"> </w:t>
      </w:r>
      <w:r>
        <w:rPr>
          <w:b/>
        </w:rPr>
        <w:t>on the master only</w:t>
      </w:r>
      <w:r>
        <w:t>.</w:t>
      </w:r>
    </w:p>
    <w:p>
      <w:r>
        <w:t xml:space="preserve">Stop: </w:t>
      </w:r>
      <w:r>
        <w:rPr>
          <w:rFonts w:ascii="Consolas" w:hAnsi="Consolas"/>
          <w:color w:val="24292F"/>
          <w:sz w:val="19"/>
        </w:rPr>
        <w:t>docker rm -f ner-worker</w:t>
      </w:r>
      <w:r>
        <w:t xml:space="preserve"> on each worker, then </w:t>
      </w:r>
      <w:r>
        <w:rPr>
          <w:rFonts w:ascii="Consolas" w:hAnsi="Consolas"/>
          <w:color w:val="24292F"/>
          <w:sz w:val="19"/>
        </w:rPr>
        <w:t>docker rm -f ner-master</w:t>
      </w:r>
      <w:r>
        <w:t xml:space="preserve">. To restart, run the same </w:t>
      </w:r>
      <w:r>
        <w:rPr>
          <w:rFonts w:ascii="Consolas" w:hAnsi="Consolas"/>
          <w:color w:val="24292F"/>
          <w:sz w:val="19"/>
        </w:rPr>
        <w:t>docker run</w:t>
      </w:r>
      <w:r>
        <w:t xml:space="preserve"> commands again (each container installs again, about a minute).</w:t>
      </w:r>
    </w:p>
    <w:p>
      <w:pPr>
        <w:pStyle w:val="Heading2"/>
      </w:pPr>
      <w:r>
        <w:t>10.7 Acceptance test (run once before relying on the cluster)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w:t>
            </w:r>
          </w:p>
        </w:tc>
        <w:tc>
          <w:tcPr>
            <w:tcW w:type="dxa" w:w="3213"/>
            <w:shd w:val="clear" w:color="auto" w:fill="0B5CAD"/>
          </w:tcPr>
          <w:p>
            <w:r>
              <w:rPr>
                <w:b/>
                <w:color w:val="FFFFFF"/>
              </w:rPr>
            </w:r>
            <w:r>
              <w:rPr>
                <w:b/>
                <w:color w:val="FFFFFF"/>
                <w:sz w:val="19"/>
              </w:rPr>
              <w:t>Check</w:t>
            </w:r>
          </w:p>
        </w:tc>
        <w:tc>
          <w:tcPr>
            <w:tcW w:type="dxa" w:w="3213"/>
            <w:shd w:val="clear" w:color="auto" w:fill="0B5CAD"/>
          </w:tcPr>
          <w:p>
            <w:r>
              <w:rPr>
                <w:b/>
                <w:color w:val="FFFFFF"/>
              </w:rPr>
            </w:r>
            <w:r>
              <w:rPr>
                <w:b/>
                <w:color w:val="FFFFFF"/>
                <w:sz w:val="19"/>
              </w:rPr>
              <w:t>Pass when</w:t>
            </w:r>
          </w:p>
        </w:tc>
      </w:tr>
      <w:tr>
        <w:tc>
          <w:tcPr>
            <w:tcW w:type="dxa" w:w="3213"/>
          </w:tcPr>
          <w:p>
            <w:r/>
            <w:r>
              <w:rPr>
                <w:sz w:val="19"/>
              </w:rPr>
              <w:t>1</w:t>
            </w:r>
          </w:p>
        </w:tc>
        <w:tc>
          <w:tcPr>
            <w:tcW w:type="dxa" w:w="3213"/>
          </w:tcPr>
          <w:p>
            <w:r/>
            <w:r>
              <w:rPr>
                <w:rFonts w:ascii="Consolas" w:hAnsi="Consolas"/>
                <w:color w:val="24292F"/>
                <w:sz w:val="19"/>
              </w:rPr>
              <w:t>OK</w:t>
            </w:r>
            <w:r>
              <w:rPr>
                <w:sz w:val="19"/>
              </w:rPr>
              <w:t xml:space="preserve"> install line on every node (10.6)</w:t>
            </w:r>
          </w:p>
        </w:tc>
        <w:tc>
          <w:tcPr>
            <w:tcW w:type="dxa" w:w="3213"/>
          </w:tcPr>
          <w:p>
            <w:r/>
            <w:r>
              <w:rPr>
                <w:sz w:val="19"/>
              </w:rPr>
              <w:t>Identical versions everywhere</w:t>
            </w:r>
          </w:p>
        </w:tc>
      </w:tr>
      <w:tr>
        <w:tc>
          <w:tcPr>
            <w:tcW w:type="dxa" w:w="3213"/>
            <w:shd w:val="clear" w:color="auto" w:fill="F2F5F9"/>
          </w:tcPr>
          <w:p>
            <w:r/>
            <w:r>
              <w:rPr>
                <w:sz w:val="19"/>
              </w:rPr>
              <w:t>2</w:t>
            </w:r>
          </w:p>
        </w:tc>
        <w:tc>
          <w:tcPr>
            <w:tcW w:type="dxa" w:w="3213"/>
            <w:shd w:val="clear" w:color="auto" w:fill="F2F5F9"/>
          </w:tcPr>
          <w:p>
            <w:r/>
            <w:r>
              <w:rPr>
                <w:rFonts w:ascii="Consolas" w:hAnsi="Consolas"/>
                <w:color w:val="24292F"/>
                <w:sz w:val="19"/>
              </w:rPr>
              <w:t>curl.exe http://&lt;MASTER-IP&gt;:8080/json/</w:t>
            </w:r>
            <w:r>
              <w:rPr>
                <w:sz w:val="19"/>
              </w:rPr>
              <w:t xml:space="preserve"> from another machine</w:t>
            </w:r>
          </w:p>
        </w:tc>
        <w:tc>
          <w:tcPr>
            <w:tcW w:type="dxa" w:w="3213"/>
            <w:shd w:val="clear" w:color="auto" w:fill="F2F5F9"/>
          </w:tcPr>
          <w:p>
            <w:r/>
            <w:r>
              <w:rPr>
                <w:rFonts w:ascii="Consolas" w:hAnsi="Consolas"/>
                <w:color w:val="24292F"/>
                <w:sz w:val="19"/>
              </w:rPr>
              <w:t>aliveworkers</w:t>
            </w:r>
            <w:r>
              <w:rPr>
                <w:sz w:val="19"/>
              </w:rPr>
              <w:t xml:space="preserve"> = number of workers</w:t>
            </w:r>
          </w:p>
        </w:tc>
      </w:tr>
      <w:tr>
        <w:tc>
          <w:tcPr>
            <w:tcW w:type="dxa" w:w="3213"/>
          </w:tcPr>
          <w:p>
            <w:r/>
            <w:r>
              <w:rPr>
                <w:sz w:val="19"/>
              </w:rPr>
              <w:t>3</w:t>
            </w:r>
          </w:p>
        </w:tc>
        <w:tc>
          <w:tcPr>
            <w:tcW w:type="dxa" w:w="3213"/>
          </w:tcPr>
          <w:p>
            <w:r/>
            <w:r>
              <w:rPr>
                <w:sz w:val="19"/>
              </w:rPr>
              <w:t>Sample job (10.6)</w:t>
            </w:r>
          </w:p>
        </w:tc>
        <w:tc>
          <w:tcPr>
            <w:tcW w:type="dxa" w:w="3213"/>
          </w:tcPr>
          <w:p>
            <w:r/>
            <w:r>
              <w:rPr>
                <w:rFonts w:ascii="Consolas" w:hAnsi="Consolas"/>
                <w:color w:val="24292F"/>
                <w:sz w:val="19"/>
              </w:rPr>
              <w:t>Processed 6 document(s)</w:t>
            </w:r>
            <w:r>
              <w:rPr>
                <w:sz w:val="19"/>
              </w:rPr>
              <w:t xml:space="preserve">, no </w:t>
            </w:r>
            <w:r>
              <w:rPr>
                <w:rFonts w:ascii="Consolas" w:hAnsi="Consolas"/>
                <w:color w:val="24292F"/>
                <w:sz w:val="19"/>
              </w:rPr>
              <w:t>ERROR</w:t>
            </w:r>
            <w:r>
              <w:rPr>
                <w:sz w:val="19"/>
              </w:rPr>
              <w:t xml:space="preserve"> lines</w:t>
            </w:r>
          </w:p>
        </w:tc>
      </w:tr>
      <w:tr>
        <w:tc>
          <w:tcPr>
            <w:tcW w:type="dxa" w:w="3213"/>
            <w:shd w:val="clear" w:color="auto" w:fill="F2F5F9"/>
          </w:tcPr>
          <w:p>
            <w:r/>
            <w:r>
              <w:rPr>
                <w:sz w:val="19"/>
              </w:rPr>
              <w:t>4</w:t>
            </w:r>
          </w:p>
        </w:tc>
        <w:tc>
          <w:tcPr>
            <w:tcW w:type="dxa" w:w="3213"/>
            <w:shd w:val="clear" w:color="auto" w:fill="F2F5F9"/>
          </w:tcPr>
          <w:p>
            <w:r/>
            <w:r>
              <w:rPr>
                <w:sz w:val="19"/>
              </w:rPr>
              <w:t>Work ran on the workers</w:t>
            </w:r>
          </w:p>
        </w:tc>
        <w:tc>
          <w:tcPr>
            <w:tcW w:type="dxa" w:w="3213"/>
            <w:shd w:val="clear" w:color="auto" w:fill="F2F5F9"/>
          </w:tcPr>
          <w:p>
            <w:r/>
            <w:r>
              <w:rPr>
                <w:sz w:val="19"/>
              </w:rPr>
              <w:t xml:space="preserve">The job's printed </w:t>
            </w:r>
            <w:r>
              <w:rPr>
                <w:rFonts w:ascii="Consolas" w:hAnsi="Consolas"/>
                <w:color w:val="24292F"/>
                <w:sz w:val="19"/>
              </w:rPr>
              <w:t>partition_details</w:t>
            </w:r>
            <w:r>
              <w:rPr>
                <w:sz w:val="19"/>
              </w:rPr>
              <w:t xml:space="preserve"> show the </w:t>
            </w:r>
            <w:r>
              <w:rPr>
                <w:b/>
                <w:sz w:val="19"/>
              </w:rPr>
              <w:t>worker machines'</w:t>
            </w:r>
            <w:r>
              <w:rPr>
                <w:sz w:val="19"/>
              </w:rPr>
              <w:t xml:space="preserve"> host names</w:t>
            </w:r>
          </w:p>
        </w:tc>
      </w:tr>
      <w:tr>
        <w:tc>
          <w:tcPr>
            <w:tcW w:type="dxa" w:w="3213"/>
          </w:tcPr>
          <w:p>
            <w:r/>
            <w:r>
              <w:rPr>
                <w:sz w:val="19"/>
              </w:rPr>
              <w:t>5</w:t>
            </w:r>
          </w:p>
        </w:tc>
        <w:tc>
          <w:tcPr>
            <w:tcW w:type="dxa" w:w="3213"/>
          </w:tcPr>
          <w:p>
            <w:r/>
            <w:r>
              <w:rPr>
                <w:sz w:val="19"/>
              </w:rPr>
              <w:t>Same results as one machine</w:t>
            </w:r>
          </w:p>
        </w:tc>
        <w:tc>
          <w:tcPr>
            <w:tcW w:type="dxa" w:w="3213"/>
          </w:tcPr>
          <w:p>
            <w:r/>
            <w:r>
              <w:rPr>
                <w:sz w:val="19"/>
              </w:rPr>
              <w:t xml:space="preserve">Entities per document 8, 27, 33, 6, 29, 39; Hindi and Marathi </w:t>
            </w:r>
            <w:r>
              <w:rPr>
                <w:rFonts w:ascii="Consolas" w:hAnsi="Consolas"/>
                <w:color w:val="24292F"/>
                <w:sz w:val="19"/>
              </w:rPr>
              <w:t>translated=True</w:t>
            </w:r>
          </w:p>
        </w:tc>
      </w:tr>
      <w:tr>
        <w:tc>
          <w:tcPr>
            <w:tcW w:type="dxa" w:w="3213"/>
            <w:shd w:val="clear" w:color="auto" w:fill="F2F5F9"/>
          </w:tcPr>
          <w:p>
            <w:r/>
            <w:r>
              <w:rPr>
                <w:sz w:val="19"/>
              </w:rPr>
              <w:t>6</w:t>
            </w:r>
          </w:p>
        </w:tc>
        <w:tc>
          <w:tcPr>
            <w:tcW w:type="dxa" w:w="3213"/>
            <w:shd w:val="clear" w:color="auto" w:fill="F2F5F9"/>
          </w:tcPr>
          <w:p>
            <w:r/>
            <w:r>
              <w:rPr>
                <w:sz w:val="19"/>
              </w:rPr>
              <w:t>Models from the local folder</w:t>
            </w:r>
          </w:p>
        </w:tc>
        <w:tc>
          <w:tcPr>
            <w:tcW w:type="dxa" w:w="3213"/>
            <w:shd w:val="clear" w:color="auto" w:fill="F2F5F9"/>
          </w:tcPr>
          <w:p>
            <w:r/>
            <w:r>
              <w:rPr>
                <w:sz w:val="19"/>
              </w:rPr>
              <w:t xml:space="preserve">On each worker, </w:t>
            </w:r>
            <w:r>
              <w:rPr>
                <w:rFonts w:ascii="Consolas" w:hAnsi="Consolas"/>
                <w:color w:val="24292F"/>
                <w:sz w:val="19"/>
              </w:rPr>
              <w:t>docker exec ner-worker grep -rh 'model source' /opt/spark/work</w:t>
            </w:r>
            <w:r>
              <w:rPr>
                <w:sz w:val="19"/>
              </w:rPr>
              <w:t xml:space="preserve"> shows </w:t>
            </w:r>
            <w:r>
              <w:rPr>
                <w:rFonts w:ascii="Consolas" w:hAnsi="Consolas"/>
                <w:color w:val="24292F"/>
                <w:sz w:val="19"/>
              </w:rPr>
              <w:t>file:///mnt/models</w:t>
            </w:r>
          </w:p>
        </w:tc>
      </w:tr>
      <w:tr>
        <w:tc>
          <w:tcPr>
            <w:tcW w:type="dxa" w:w="3213"/>
          </w:tcPr>
          <w:p>
            <w:r/>
            <w:r>
              <w:rPr>
                <w:sz w:val="19"/>
              </w:rPr>
              <w:t>7</w:t>
            </w:r>
          </w:p>
        </w:tc>
        <w:tc>
          <w:tcPr>
            <w:tcW w:type="dxa" w:w="3213"/>
          </w:tcPr>
          <w:p>
            <w:r/>
            <w:r>
              <w:rPr>
                <w:sz w:val="19"/>
              </w:rPr>
              <w:t>Survives a restart</w:t>
            </w:r>
          </w:p>
        </w:tc>
        <w:tc>
          <w:tcPr>
            <w:tcW w:type="dxa" w:w="3213"/>
          </w:tcPr>
          <w:p>
            <w:r/>
            <w:r>
              <w:rPr>
                <w:sz w:val="19"/>
              </w:rPr>
              <w:t xml:space="preserve">After </w:t>
            </w:r>
            <w:r>
              <w:rPr>
                <w:rFonts w:ascii="Consolas" w:hAnsi="Consolas"/>
                <w:color w:val="24292F"/>
                <w:sz w:val="19"/>
              </w:rPr>
              <w:t>wsl --shutdown</w:t>
            </w:r>
            <w:r>
              <w:rPr>
                <w:sz w:val="19"/>
              </w:rPr>
              <w:t xml:space="preserve"> on one worker: network still Private, worker started again, job passes</w:t>
            </w:r>
          </w:p>
        </w:tc>
      </w:tr>
    </w:tbl>
    <w:p>
      <w:pPr>
        <w:spacing w:after="40"/>
      </w:pPr>
    </w:p>
    <w:p>
      <w:pPr>
        <w:pStyle w:val="Heading2"/>
      </w:pPr>
      <w:r>
        <w:t>10.8 Multi-node troubleshooting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r>
              <w:rPr>
                <w:b/>
                <w:color w:val="FFFFFF"/>
                <w:sz w:val="19"/>
              </w:rPr>
              <w:t>Symptom</w:t>
            </w:r>
          </w:p>
        </w:tc>
        <w:tc>
          <w:tcPr>
            <w:tcW w:type="dxa" w:w="3213"/>
            <w:shd w:val="clear" w:color="auto" w:fill="0B5CAD"/>
          </w:tcPr>
          <w:p>
            <w:r>
              <w:rPr>
                <w:b/>
                <w:color w:val="FFFFFF"/>
              </w:rPr>
            </w:r>
            <w:r>
              <w:rPr>
                <w:b/>
                <w:color w:val="FFFFFF"/>
                <w:sz w:val="19"/>
              </w:rPr>
              <w:t>Cause</w:t>
            </w:r>
          </w:p>
        </w:tc>
        <w:tc>
          <w:tcPr>
            <w:tcW w:type="dxa" w:w="3213"/>
            <w:shd w:val="clear" w:color="auto" w:fill="0B5CAD"/>
          </w:tcPr>
          <w:p>
            <w:r>
              <w:rPr>
                <w:b/>
                <w:color w:val="FFFFFF"/>
              </w:rPr>
            </w:r>
            <w:r>
              <w:rPr>
                <w:b/>
                <w:color w:val="FFFFFF"/>
                <w:sz w:val="19"/>
              </w:rPr>
              <w:t>Fix</w:t>
            </w:r>
          </w:p>
        </w:tc>
      </w:tr>
      <w:tr>
        <w:tc>
          <w:tcPr>
            <w:tcW w:type="dxa" w:w="3213"/>
          </w:tcPr>
          <w:p>
            <w:r/>
            <w:r>
              <w:rPr>
                <w:rFonts w:ascii="Consolas" w:hAnsi="Consolas"/>
                <w:color w:val="24292F"/>
                <w:sz w:val="19"/>
              </w:rPr>
              <w:t>BindException: Cannot assign requested address</w:t>
            </w:r>
          </w:p>
        </w:tc>
        <w:tc>
          <w:tcPr>
            <w:tcW w:type="dxa" w:w="3213"/>
          </w:tcPr>
          <w:p>
            <w:r/>
            <w:r>
              <w:rPr>
                <w:sz w:val="19"/>
              </w:rPr>
              <w:t>The engine cannot use the real IP (Docker Desktop, or mirrored networking off)</w:t>
            </w:r>
          </w:p>
        </w:tc>
        <w:tc>
          <w:tcPr>
            <w:tcW w:type="dxa" w:w="3213"/>
          </w:tcPr>
          <w:p>
            <w:r/>
            <w:r>
              <w:rPr>
                <w:sz w:val="19"/>
              </w:rPr>
              <w:t xml:space="preserve">Docker CE in Ubuntu; </w:t>
            </w:r>
            <w:r>
              <w:rPr>
                <w:rFonts w:ascii="Consolas" w:hAnsi="Consolas"/>
                <w:color w:val="24292F"/>
                <w:sz w:val="19"/>
              </w:rPr>
              <w:t>ip -4 addr</w:t>
            </w:r>
            <w:r>
              <w:rPr>
                <w:sz w:val="19"/>
              </w:rPr>
              <w:t xml:space="preserve"> must show the LAN IP</w:t>
            </w:r>
          </w:p>
        </w:tc>
      </w:tr>
      <w:tr>
        <w:tc>
          <w:tcPr>
            <w:tcW w:type="dxa" w:w="3213"/>
            <w:shd w:val="clear" w:color="auto" w:fill="F2F5F9"/>
          </w:tcPr>
          <w:p>
            <w:r/>
            <w:r>
              <w:rPr>
                <w:rFonts w:ascii="Consolas" w:hAnsi="Consolas"/>
                <w:color w:val="24292F"/>
                <w:sz w:val="19"/>
              </w:rPr>
              <w:t>ping</w:t>
            </w:r>
            <w:r>
              <w:rPr>
                <w:sz w:val="19"/>
              </w:rPr>
              <w:t xml:space="preserve"> works but </w:t>
            </w:r>
            <w:r>
              <w:rPr>
                <w:rFonts w:ascii="Consolas" w:hAnsi="Consolas"/>
                <w:color w:val="24292F"/>
                <w:sz w:val="19"/>
              </w:rPr>
              <w:t>:8080</w:t>
            </w:r>
            <w:r>
              <w:rPr>
                <w:sz w:val="19"/>
              </w:rPr>
              <w:t xml:space="preserve"> times out from another machine</w:t>
            </w:r>
          </w:p>
        </w:tc>
        <w:tc>
          <w:tcPr>
            <w:tcW w:type="dxa" w:w="3213"/>
            <w:shd w:val="clear" w:color="auto" w:fill="F2F5F9"/>
          </w:tcPr>
          <w:p>
            <w:r/>
            <w:r>
              <w:rPr>
                <w:sz w:val="19"/>
              </w:rPr>
              <w:t>Network switched to Public</w:t>
            </w:r>
          </w:p>
        </w:tc>
        <w:tc>
          <w:tcPr>
            <w:tcW w:type="dxa" w:w="3213"/>
            <w:shd w:val="clear" w:color="auto" w:fill="F2F5F9"/>
          </w:tcPr>
          <w:p>
            <w:r/>
            <w:r>
              <w:rPr>
                <w:sz w:val="19"/>
              </w:rPr>
              <w:t xml:space="preserve">10.2, </w:t>
            </w:r>
            <w:r>
              <w:rPr>
                <w:rFonts w:ascii="Consolas" w:hAnsi="Consolas"/>
                <w:color w:val="24292F"/>
                <w:sz w:val="19"/>
              </w:rPr>
              <w:t>Set-NetConnectionProfile</w:t>
            </w:r>
          </w:p>
        </w:tc>
      </w:tr>
      <w:tr>
        <w:tc>
          <w:tcPr>
            <w:tcW w:type="dxa" w:w="3213"/>
          </w:tcPr>
          <w:p>
            <w:r/>
            <w:r>
              <w:rPr>
                <w:sz w:val="19"/>
              </w:rPr>
              <w:t>Worker registers, then disappears ~20 s later</w:t>
            </w:r>
          </w:p>
        </w:tc>
        <w:tc>
          <w:tcPr>
            <w:tcW w:type="dxa" w:w="3213"/>
          </w:tcPr>
          <w:p>
            <w:r/>
            <w:r>
              <w:rPr>
                <w:sz w:val="19"/>
              </w:rPr>
              <w:t>WSL idle shutdown on that worker</w:t>
            </w:r>
          </w:p>
        </w:tc>
        <w:tc>
          <w:tcPr>
            <w:tcW w:type="dxa" w:w="3213"/>
          </w:tcPr>
          <w:p>
            <w:r/>
            <w:r>
              <w:rPr>
                <w:rFonts w:ascii="Consolas" w:hAnsi="Consolas"/>
                <w:color w:val="24292F"/>
                <w:sz w:val="19"/>
              </w:rPr>
              <w:t>vmIdleTimeout=-1</w:t>
            </w:r>
            <w:r>
              <w:rPr>
                <w:sz w:val="19"/>
              </w:rPr>
              <w:t xml:space="preserve"> and the keep-alive on every node</w:t>
            </w:r>
          </w:p>
        </w:tc>
      </w:tr>
      <w:tr>
        <w:tc>
          <w:tcPr>
            <w:tcW w:type="dxa" w:w="3213"/>
            <w:shd w:val="clear" w:color="auto" w:fill="F2F5F9"/>
          </w:tcPr>
          <w:p>
            <w:r/>
            <w:r>
              <w:rPr>
                <w:sz w:val="19"/>
              </w:rPr>
              <w:t>Worker registered, but tasks never finish</w:t>
            </w:r>
          </w:p>
        </w:tc>
        <w:tc>
          <w:tcPr>
            <w:tcW w:type="dxa" w:w="3213"/>
            <w:shd w:val="clear" w:color="auto" w:fill="F2F5F9"/>
          </w:tcPr>
          <w:p>
            <w:r/>
            <w:r>
              <w:rPr>
                <w:sz w:val="19"/>
              </w:rPr>
              <w:t xml:space="preserve">Ports blocked, or </w:t>
            </w:r>
            <w:r>
              <w:rPr>
                <w:rFonts w:ascii="Consolas" w:hAnsi="Consolas"/>
                <w:color w:val="24292F"/>
                <w:sz w:val="19"/>
              </w:rPr>
              <w:t>spark-defaults.lan.conf</w:t>
            </w:r>
            <w:r>
              <w:rPr>
                <w:sz w:val="19"/>
              </w:rPr>
              <w:t xml:space="preserve"> not mounted</w:t>
            </w:r>
          </w:p>
        </w:tc>
        <w:tc>
          <w:tcPr>
            <w:tcW w:type="dxa" w:w="3213"/>
            <w:shd w:val="clear" w:color="auto" w:fill="F2F5F9"/>
          </w:tcPr>
          <w:p>
            <w:r/>
            <w:r>
              <w:rPr>
                <w:sz w:val="19"/>
              </w:rPr>
              <w:t xml:space="preserve">Firewall rules; the mount line in </w:t>
            </w:r>
            <w:r>
              <w:rPr>
                <w:rFonts w:ascii="Consolas" w:hAnsi="Consolas"/>
                <w:color w:val="24292F"/>
                <w:sz w:val="19"/>
              </w:rPr>
              <w:t>COMMON</w:t>
            </w:r>
            <w:r>
              <w:rPr>
                <w:sz w:val="19"/>
              </w:rPr>
              <w:t xml:space="preserve"> on every node</w:t>
            </w:r>
          </w:p>
        </w:tc>
      </w:tr>
      <w:tr>
        <w:tc>
          <w:tcPr>
            <w:tcW w:type="dxa" w:w="3213"/>
          </w:tcPr>
          <w:p>
            <w:r/>
            <w:r>
              <w:rPr>
                <w:sz w:val="19"/>
              </w:rPr>
              <w:t>Executor exits with code 1 repeatedly</w:t>
            </w:r>
          </w:p>
        </w:tc>
        <w:tc>
          <w:tcPr>
            <w:tcW w:type="dxa" w:w="3213"/>
          </w:tcPr>
          <w:p>
            <w:r/>
            <w:r>
              <w:rPr>
                <w:sz w:val="19"/>
              </w:rPr>
              <w:t>The driver advertises an address the worker cannot reach</w:t>
            </w:r>
          </w:p>
        </w:tc>
        <w:tc>
          <w:tcPr>
            <w:tcW w:type="dxa" w:w="3213"/>
          </w:tcPr>
          <w:p>
            <w:r/>
            <w:r>
              <w:rPr>
                <w:rFonts w:ascii="Consolas" w:hAnsi="Consolas"/>
                <w:color w:val="24292F"/>
                <w:sz w:val="19"/>
              </w:rPr>
              <w:t>SPARK_LOCAL_IP</w:t>
            </w:r>
            <w:r>
              <w:rPr>
                <w:sz w:val="19"/>
              </w:rPr>
              <w:t xml:space="preserve"> / </w:t>
            </w:r>
            <w:r>
              <w:rPr>
                <w:rFonts w:ascii="Consolas" w:hAnsi="Consolas"/>
                <w:color w:val="24292F"/>
                <w:sz w:val="19"/>
              </w:rPr>
              <w:t>SPARK_LOCAL_HOSTNAME</w:t>
            </w:r>
            <w:r>
              <w:rPr>
                <w:sz w:val="19"/>
              </w:rPr>
              <w:t xml:space="preserve"> = the master's LAN IP on the master</w:t>
            </w:r>
          </w:p>
        </w:tc>
      </w:tr>
      <w:tr>
        <w:tc>
          <w:tcPr>
            <w:tcW w:type="dxa" w:w="3213"/>
            <w:shd w:val="clear" w:color="auto" w:fill="F2F5F9"/>
          </w:tcPr>
          <w:p>
            <w:r/>
            <w:r>
              <w:rPr>
                <w:sz w:val="19"/>
              </w:rPr>
              <w:t>Container exits right after start</w:t>
            </w:r>
          </w:p>
        </w:tc>
        <w:tc>
          <w:tcPr>
            <w:tcW w:type="dxa" w:w="3213"/>
            <w:shd w:val="clear" w:color="auto" w:fill="F2F5F9"/>
          </w:tcPr>
          <w:p>
            <w:r/>
            <w:r>
              <w:rPr>
                <w:sz w:val="19"/>
              </w:rPr>
              <w:t>The install failed on that node</w:t>
            </w:r>
          </w:p>
        </w:tc>
        <w:tc>
          <w:tcPr>
            <w:tcW w:type="dxa" w:w="3213"/>
            <w:shd w:val="clear" w:color="auto" w:fill="F2F5F9"/>
          </w:tcPr>
          <w:p>
            <w:r/>
            <w:r>
              <w:rPr>
                <w:rFonts w:ascii="Consolas" w:hAnsi="Consolas"/>
                <w:color w:val="24292F"/>
                <w:sz w:val="19"/>
              </w:rPr>
              <w:t>docker logs ner-worker</w:t>
            </w:r>
            <w:r>
              <w:rPr>
                <w:sz w:val="19"/>
              </w:rPr>
              <w:t xml:space="preserve">: missing image, wrong </w:t>
            </w:r>
            <w:r>
              <w:rPr>
                <w:rFonts w:ascii="Consolas" w:hAnsi="Consolas"/>
                <w:color w:val="24292F"/>
                <w:sz w:val="19"/>
              </w:rPr>
              <w:t>NER_WHEELS_DIR</w:t>
            </w:r>
            <w:r>
              <w:rPr>
                <w:sz w:val="19"/>
              </w:rPr>
              <w:t>, or a missing package</w:t>
            </w:r>
          </w:p>
        </w:tc>
      </w:tr>
      <w:tr>
        <w:tc>
          <w:tcPr>
            <w:tcW w:type="dxa" w:w="3213"/>
          </w:tcPr>
          <w:p>
            <w:r/>
            <w:r>
              <w:rPr>
                <w:rFonts w:ascii="Consolas" w:hAnsi="Consolas"/>
                <w:color w:val="24292F"/>
                <w:sz w:val="19"/>
              </w:rPr>
              <w:t>No such file or directory</w:t>
            </w:r>
            <w:r>
              <w:rPr>
                <w:sz w:val="19"/>
              </w:rPr>
              <w:t xml:space="preserve"> for documents on one worker</w:t>
            </w:r>
          </w:p>
        </w:tc>
        <w:tc>
          <w:tcPr>
            <w:tcW w:type="dxa" w:w="3213"/>
          </w:tcPr>
          <w:p>
            <w:r/>
            <w:r>
              <w:rPr>
                <w:sz w:val="19"/>
              </w:rPr>
              <w:t>Documents not at the same path on that node</w:t>
            </w:r>
          </w:p>
        </w:tc>
        <w:tc>
          <w:tcPr>
            <w:tcW w:type="dxa" w:w="3213"/>
          </w:tcPr>
          <w:p>
            <w:r/>
            <w:r>
              <w:rPr>
                <w:sz w:val="19"/>
              </w:rPr>
              <w:t xml:space="preserve">Copy the same </w:t>
            </w:r>
            <w:r>
              <w:rPr>
                <w:rFonts w:ascii="Consolas" w:hAnsi="Consolas"/>
                <w:color w:val="24292F"/>
                <w:sz w:val="19"/>
              </w:rPr>
              <w:t>data/</w:t>
            </w:r>
            <w:r>
              <w:rPr>
                <w:sz w:val="19"/>
              </w:rPr>
              <w:t xml:space="preserve"> folder to every node</w:t>
            </w:r>
          </w:p>
        </w:tc>
      </w:tr>
      <w:tr>
        <w:tc>
          <w:tcPr>
            <w:tcW w:type="dxa" w:w="3213"/>
            <w:shd w:val="clear" w:color="auto" w:fill="F2F5F9"/>
          </w:tcPr>
          <w:p>
            <w:r/>
            <w:r>
              <w:rPr>
                <w:sz w:val="19"/>
              </w:rPr>
              <w:t>Import or version errors on one node</w:t>
            </w:r>
          </w:p>
        </w:tc>
        <w:tc>
          <w:tcPr>
            <w:tcW w:type="dxa" w:w="3213"/>
            <w:shd w:val="clear" w:color="auto" w:fill="F2F5F9"/>
          </w:tcPr>
          <w:p>
            <w:r/>
            <w:r>
              <w:rPr>
                <w:sz w:val="19"/>
              </w:rPr>
              <w:t>A different dependency image on that node</w:t>
            </w:r>
          </w:p>
        </w:tc>
        <w:tc>
          <w:tcPr>
            <w:tcW w:type="dxa" w:w="3213"/>
            <w:shd w:val="clear" w:color="auto" w:fill="F2F5F9"/>
          </w:tcPr>
          <w:p>
            <w:r/>
            <w:r>
              <w:rPr>
                <w:sz w:val="19"/>
              </w:rPr>
              <w:t xml:space="preserve">Same </w:t>
            </w:r>
            <w:r>
              <w:rPr>
                <w:rFonts w:ascii="Consolas" w:hAnsi="Consolas"/>
                <w:color w:val="24292F"/>
                <w:sz w:val="19"/>
              </w:rPr>
              <w:t>.tar</w:t>
            </w:r>
            <w:r>
              <w:rPr>
                <w:sz w:val="19"/>
              </w:rPr>
              <w:t xml:space="preserve"> and checksum everywhere</w:t>
            </w:r>
          </w:p>
        </w:tc>
      </w:tr>
      <w:tr>
        <w:tc>
          <w:tcPr>
            <w:tcW w:type="dxa" w:w="3213"/>
          </w:tcPr>
          <w:p>
            <w:r/>
            <w:r>
              <w:rPr>
                <w:rFonts w:ascii="Consolas" w:hAnsi="Consolas"/>
                <w:color w:val="24292F"/>
                <w:sz w:val="19"/>
              </w:rPr>
              <w:t>container name already in use</w:t>
            </w:r>
          </w:p>
        </w:tc>
        <w:tc>
          <w:tcPr>
            <w:tcW w:type="dxa" w:w="3213"/>
          </w:tcPr>
          <w:p>
            <w:r/>
            <w:r>
              <w:rPr>
                <w:sz w:val="19"/>
              </w:rPr>
              <w:t>Old container from a previous start</w:t>
            </w:r>
          </w:p>
        </w:tc>
        <w:tc>
          <w:tcPr>
            <w:tcW w:type="dxa" w:w="3213"/>
          </w:tcPr>
          <w:p>
            <w:r/>
            <w:r>
              <w:rPr>
                <w:rFonts w:ascii="Consolas" w:hAnsi="Consolas"/>
                <w:color w:val="24292F"/>
                <w:sz w:val="19"/>
              </w:rPr>
              <w:t>docker rm -f ner-master</w:t>
            </w:r>
            <w:r>
              <w:rPr>
                <w:sz w:val="19"/>
              </w:rPr>
              <w:t xml:space="preserve"> / </w:t>
            </w:r>
            <w:r>
              <w:rPr>
                <w:rFonts w:ascii="Consolas" w:hAnsi="Consolas"/>
                <w:color w:val="24292F"/>
                <w:sz w:val="19"/>
              </w:rPr>
              <w:t>ner-worker</w:t>
            </w:r>
            <w:r>
              <w:rPr>
                <w:sz w:val="19"/>
              </w:rPr>
              <w:t>, then start again</w:t>
            </w:r>
          </w:p>
        </w:tc>
      </w:tr>
    </w:tbl>
    <w:p>
      <w:pPr>
        <w:spacing w:after="40"/>
      </w:pPr>
    </w:p>
    <w:p>
      <w:pPr>
        <w:pStyle w:val="Heading1"/>
      </w:pPr>
      <w:r>
        <w:t>11. Alternative: build a ready image once</w:t>
      </w:r>
    </w:p>
    <w:p>
      <w:r>
        <w:t xml:space="preserve">Instead of installing at every container start, the same two images can produce a ready </w:t>
      </w:r>
      <w:r>
        <w:rPr>
          <w:rFonts w:ascii="Consolas" w:hAnsi="Consolas"/>
          <w:color w:val="24292F"/>
          <w:sz w:val="19"/>
        </w:rPr>
        <w:t>ner-translate-worker:latest</w:t>
      </w:r>
      <w:r>
        <w:t xml:space="preserve"> once (1–2 minutes); the cluster then starts without the install step. Tested 2026-10-05 with the same result.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5CAD"/>
          </w:tcPr>
          <w:p>
            <w:r>
              <w:rPr>
                <w:b/>
                <w:color w:val="FFFFFF"/>
              </w:rPr>
            </w:r>
          </w:p>
        </w:tc>
        <w:tc>
          <w:tcPr>
            <w:tcW w:type="dxa" w:w="3213"/>
            <w:shd w:val="clear" w:color="auto" w:fill="0B5CAD"/>
          </w:tcPr>
          <w:p>
            <w:r>
              <w:rPr>
                <w:b/>
                <w:color w:val="FFFFFF"/>
              </w:rPr>
            </w:r>
            <w:r>
              <w:rPr>
                <w:b/>
                <w:color w:val="FFFFFF"/>
                <w:sz w:val="19"/>
              </w:rPr>
              <w:t>Install at start (sections 6–7, main)</w:t>
            </w:r>
          </w:p>
        </w:tc>
        <w:tc>
          <w:tcPr>
            <w:tcW w:type="dxa" w:w="3213"/>
            <w:shd w:val="clear" w:color="auto" w:fill="0B5CAD"/>
          </w:tcPr>
          <w:p>
            <w:r>
              <w:rPr>
                <w:b/>
                <w:color w:val="FFFFFF"/>
              </w:rPr>
            </w:r>
            <w:r>
              <w:rPr>
                <w:b/>
                <w:color w:val="FFFFFF"/>
                <w:sz w:val="19"/>
              </w:rPr>
              <w:t>Ready image (this section)</w:t>
            </w:r>
          </w:p>
        </w:tc>
      </w:tr>
      <w:tr>
        <w:tc>
          <w:tcPr>
            <w:tcW w:type="dxa" w:w="3213"/>
          </w:tcPr>
          <w:p>
            <w:r/>
            <w:r>
              <w:rPr>
                <w:sz w:val="19"/>
              </w:rPr>
              <w:t>Images on the system</w:t>
            </w:r>
          </w:p>
        </w:tc>
        <w:tc>
          <w:tcPr>
            <w:tcW w:type="dxa" w:w="3213"/>
          </w:tcPr>
          <w:p>
            <w:r/>
            <w:r>
              <w:rPr>
                <w:rFonts w:ascii="Consolas" w:hAnsi="Consolas"/>
                <w:color w:val="24292F"/>
                <w:sz w:val="19"/>
              </w:rPr>
              <w:t>multi-model-inference</w:t>
            </w:r>
            <w:r>
              <w:rPr>
                <w:sz w:val="19"/>
              </w:rPr>
              <w:t xml:space="preserve"> + dependency image</w:t>
            </w:r>
          </w:p>
        </w:tc>
        <w:tc>
          <w:tcPr>
            <w:tcW w:type="dxa" w:w="3213"/>
          </w:tcPr>
          <w:p>
            <w:r/>
            <w:r>
              <w:rPr>
                <w:sz w:val="19"/>
              </w:rPr>
              <w:t xml:space="preserve">+ </w:t>
            </w:r>
            <w:r>
              <w:rPr>
                <w:rFonts w:ascii="Consolas" w:hAnsi="Consolas"/>
                <w:color w:val="24292F"/>
                <w:sz w:val="19"/>
              </w:rPr>
              <w:t>ner-translate-worker</w:t>
            </w:r>
            <w:r>
              <w:rPr>
                <w:sz w:val="19"/>
              </w:rPr>
              <w:t xml:space="preserve"> (~0.4 GB extra)</w:t>
            </w:r>
          </w:p>
        </w:tc>
      </w:tr>
      <w:tr>
        <w:tc>
          <w:tcPr>
            <w:tcW w:type="dxa" w:w="3213"/>
            <w:shd w:val="clear" w:color="auto" w:fill="F2F5F9"/>
          </w:tcPr>
          <w:p>
            <w:r/>
            <w:r>
              <w:rPr>
                <w:sz w:val="19"/>
              </w:rPr>
              <w:t>Build step</w:t>
            </w:r>
          </w:p>
        </w:tc>
        <w:tc>
          <w:tcPr>
            <w:tcW w:type="dxa" w:w="3213"/>
            <w:shd w:val="clear" w:color="auto" w:fill="F2F5F9"/>
          </w:tcPr>
          <w:p>
            <w:r/>
            <w:r>
              <w:rPr>
                <w:sz w:val="19"/>
              </w:rPr>
              <w:t>None</w:t>
            </w:r>
          </w:p>
        </w:tc>
        <w:tc>
          <w:tcPr>
            <w:tcW w:type="dxa" w:w="3213"/>
            <w:shd w:val="clear" w:color="auto" w:fill="F2F5F9"/>
          </w:tcPr>
          <w:p>
            <w:r/>
            <w:r>
              <w:rPr>
                <w:sz w:val="19"/>
              </w:rPr>
              <w:t>Once, and again when the bundle changes</w:t>
            </w:r>
          </w:p>
        </w:tc>
      </w:tr>
      <w:tr>
        <w:tc>
          <w:tcPr>
            <w:tcW w:type="dxa" w:w="3213"/>
          </w:tcPr>
          <w:p>
            <w:r/>
            <w:r>
              <w:rPr>
                <w:sz w:val="19"/>
              </w:rPr>
              <w:t>Container start</w:t>
            </w:r>
          </w:p>
        </w:tc>
        <w:tc>
          <w:tcPr>
            <w:tcW w:type="dxa" w:w="3213"/>
          </w:tcPr>
          <w:p>
            <w:r/>
            <w:r>
              <w:rPr>
                <w:sz w:val="19"/>
              </w:rPr>
              <w:t xml:space="preserve">~45 s longer after </w:t>
            </w:r>
            <w:r>
              <w:rPr>
                <w:rFonts w:ascii="Consolas" w:hAnsi="Consolas"/>
                <w:color w:val="24292F"/>
                <w:sz w:val="19"/>
              </w:rPr>
              <w:t>down</w:t>
            </w:r>
            <w:r>
              <w:rPr>
                <w:sz w:val="19"/>
              </w:rPr>
              <w:t>/</w:t>
            </w:r>
            <w:r>
              <w:rPr>
                <w:rFonts w:ascii="Consolas" w:hAnsi="Consolas"/>
                <w:color w:val="24292F"/>
                <w:sz w:val="19"/>
              </w:rPr>
              <w:t>up</w:t>
            </w:r>
            <w:r>
              <w:rPr>
                <w:sz w:val="19"/>
              </w:rPr>
              <w:t xml:space="preserve"> (install)</w:t>
            </w:r>
          </w:p>
        </w:tc>
        <w:tc>
          <w:tcPr>
            <w:tcW w:type="dxa" w:w="3213"/>
          </w:tcPr>
          <w:p>
            <w:r/>
            <w:r>
              <w:rPr>
                <w:sz w:val="19"/>
              </w:rPr>
              <w:t>Immediate</w:t>
            </w:r>
          </w:p>
        </w:tc>
      </w:tr>
      <w:tr>
        <w:tc>
          <w:tcPr>
            <w:tcW w:type="dxa" w:w="3213"/>
            <w:shd w:val="clear" w:color="auto" w:fill="F2F5F9"/>
          </w:tcPr>
          <w:p>
            <w:r/>
            <w:r>
              <w:rPr>
                <w:sz w:val="19"/>
              </w:rPr>
              <w:t>Compose command</w:t>
            </w:r>
          </w:p>
        </w:tc>
        <w:tc>
          <w:tcPr>
            <w:tcW w:type="dxa" w:w="3213"/>
            <w:shd w:val="clear" w:color="auto" w:fill="F2F5F9"/>
          </w:tcPr>
          <w:p>
            <w:r/>
            <w:r>
              <w:rPr>
                <w:sz w:val="19"/>
              </w:rPr>
              <w:t xml:space="preserve">Two </w:t>
            </w:r>
            <w:r>
              <w:rPr>
                <w:rFonts w:ascii="Consolas" w:hAnsi="Consolas"/>
                <w:color w:val="24292F"/>
                <w:sz w:val="19"/>
              </w:rPr>
              <w:t>-f</w:t>
            </w:r>
            <w:r>
              <w:rPr>
                <w:sz w:val="19"/>
              </w:rPr>
              <w:t xml:space="preserve"> files</w:t>
            </w:r>
          </w:p>
        </w:tc>
        <w:tc>
          <w:tcPr>
            <w:tcW w:type="dxa" w:w="3213"/>
            <w:shd w:val="clear" w:color="auto" w:fill="F2F5F9"/>
          </w:tcPr>
          <w:p>
            <w:r/>
            <w:r>
              <w:rPr>
                <w:sz w:val="19"/>
              </w:rPr>
              <w:t xml:space="preserve">The plain compose command (one </w:t>
            </w:r>
            <w:r>
              <w:rPr>
                <w:rFonts w:ascii="Consolas" w:hAnsi="Consolas"/>
                <w:color w:val="24292F"/>
                <w:sz w:val="19"/>
              </w:rPr>
              <w:t>-f</w:t>
            </w:r>
            <w:r>
              <w:rPr>
                <w:sz w:val="19"/>
              </w:rPr>
              <w:t>)</w:t>
            </w:r>
          </w:p>
        </w:tc>
      </w:tr>
    </w:tbl>
    <w:p>
      <w:pPr>
        <w:spacing w:after="40"/>
      </w:pPr>
    </w:p>
    <w:p>
      <w:r>
        <w:t xml:space="preserve">Build (needs BuildKit: </w:t>
      </w:r>
      <w:r>
        <w:rPr>
          <w:rFonts w:ascii="Consolas" w:hAnsi="Consolas"/>
          <w:color w:val="24292F"/>
          <w:sz w:val="19"/>
        </w:rPr>
        <w:t>docker buildx version</w:t>
      </w:r>
      <w:r>
        <w:t xml:space="preserve"> must print a version):</w:t>
      </w:r>
    </w:p>
    <w:p>
      <w:pPr>
        <w:spacing w:before="80" w:after="0"/>
        <w:ind w:left="170"/>
        <w:shd w:val="clear" w:color="auto" w:fill="F2F4F7"/>
      </w:pPr>
      <w:r>
        <w:rPr>
          <w:rFonts w:ascii="Consolas" w:hAnsi="Consolas"/>
          <w:sz w:val="17"/>
        </w:rPr>
        <w:t>docker build -t ner-translate-worker:latest -f deploy/Dockerfile.ner_translate_from_deps .</w:t>
      </w:r>
    </w:p>
    <w:p>
      <w:pPr>
        <w:spacing w:before="0" w:after="80"/>
        <w:ind w:left="170"/>
        <w:shd w:val="clear" w:color="auto" w:fill="F2F4F7"/>
      </w:pPr>
      <w:r>
        <w:rPr>
          <w:rFonts w:ascii="Consolas" w:hAnsi="Consolas"/>
          <w:sz w:val="17"/>
        </w:rPr>
        <w:t># another bundle: add --build-arg DEPS_IMAGE=&lt;image&gt;:&lt;tag&gt;   (it must have /wheels, /debs and /requirements.txt at its root)</w:t>
      </w:r>
    </w:p>
    <w:p>
      <w:r>
        <w:t xml:space="preserve">Verify, then start with the plain command (no </w:t>
      </w:r>
      <w:r>
        <w:rPr>
          <w:rFonts w:ascii="Consolas" w:hAnsi="Consolas"/>
          <w:color w:val="24292F"/>
          <w:sz w:val="19"/>
        </w:rPr>
        <w:t>docker-compose.ner_deps.yml</w:t>
      </w:r>
      <w:r>
        <w:t>):</w:t>
      </w:r>
    </w:p>
    <w:p>
      <w:pPr>
        <w:spacing w:before="80" w:after="0"/>
        <w:ind w:left="170"/>
        <w:shd w:val="clear" w:color="auto" w:fill="F2F4F7"/>
      </w:pPr>
      <w:r>
        <w:rPr>
          <w:rFonts w:ascii="Consolas" w:hAnsi="Consolas"/>
          <w:sz w:val="17"/>
        </w:rPr>
        <w:t>docker run --rm --entrypoint python ner-translate-worker:latest -c "import gliner, transformers, torch, numpy; print('OK', torch.__version__, numpy.__version__, transformers.__version__, gliner.__version__)"</w:t>
      </w:r>
    </w:p>
    <w:p>
      <w:pPr>
        <w:spacing w:before="0" w:after="80"/>
        <w:ind w:left="170"/>
        <w:shd w:val="clear" w:color="auto" w:fill="F2F4F7"/>
      </w:pPr>
      <w:r>
        <w:rPr>
          <w:rFonts w:ascii="Consolas" w:hAnsi="Consolas"/>
          <w:sz w:val="17"/>
        </w:rPr>
        <w:t>docker compose -f deploy/docker-compose.airgap_sim.yml --env-file deploy/dev.wsl.env --profile cluster up -d</w:t>
      </w:r>
    </w:p>
    <w:p>
      <w:r>
        <w:t xml:space="preserve">Expected: </w:t>
      </w:r>
      <w:r>
        <w:rPr>
          <w:rFonts w:ascii="Consolas" w:hAnsi="Consolas"/>
          <w:color w:val="24292F"/>
          <w:sz w:val="19"/>
        </w:rPr>
        <w:t>OK 2.6.0+cu126 2.1.3 4.45.2 0.2.13</w:t>
      </w:r>
      <w:r>
        <w:t xml:space="preserve">. Do not add a </w:t>
      </w:r>
      <w:r>
        <w:rPr>
          <w:rFonts w:ascii="Consolas" w:hAnsi="Consolas"/>
          <w:color w:val="24292F"/>
          <w:sz w:val="19"/>
        </w:rPr>
        <w:t># syntax=docker/dockerfile:1</w:t>
      </w:r>
      <w:r>
        <w:t xml:space="preserve"> line to the Dockerfile: it makes the build contact Docker Hub.</w:t>
      </w:r>
    </w:p>
    <w:p>
      <w:pPr>
        <w:pStyle w:val="Heading1"/>
      </w:pPr>
      <w:r>
        <w:t>12. Internet side: how the dependency image is produced</w:t>
      </w:r>
    </w:p>
    <w:p>
      <w:r>
        <w:t xml:space="preserve">Run on the internet-connected machine that has the same </w:t>
      </w:r>
      <w:r>
        <w:rPr>
          <w:rFonts w:ascii="Consolas" w:hAnsi="Consolas"/>
          <w:color w:val="24292F"/>
          <w:sz w:val="19"/>
        </w:rPr>
        <w:t>multi-model-inference:latest</w:t>
      </w:r>
      <w:r>
        <w:t>, from the repo root:</w:t>
      </w:r>
    </w:p>
    <w:p>
      <w:pPr>
        <w:spacing w:before="80" w:after="0"/>
        <w:ind w:left="170"/>
        <w:shd w:val="clear" w:color="auto" w:fill="F2F4F7"/>
      </w:pPr>
      <w:r>
        <w:rPr>
          <w:rFonts w:ascii="Consolas" w:hAnsi="Consolas"/>
          <w:sz w:val="17"/>
        </w:rPr>
        <w:t>bash deploy/scripts/build_ner_translate_wheelhouse.sh      # -&gt; wheels/ner_translate (63 files)</w:t>
      </w:r>
    </w:p>
    <w:p>
      <w:pPr>
        <w:spacing w:before="0" w:after="0"/>
        <w:ind w:left="170"/>
        <w:shd w:val="clear" w:color="auto" w:fill="F2F4F7"/>
      </w:pPr>
      <w:r>
        <w:rPr>
          <w:rFonts w:ascii="Consolas" w:hAnsi="Consolas"/>
          <w:sz w:val="17"/>
        </w:rPr>
        <w:t>bash deploy/scripts/build_ner_translate_debs.sh            # -&gt; debs/ner_translate (50 files), only if the base changed</w:t>
      </w:r>
    </w:p>
    <w:p>
      <w:pPr>
        <w:spacing w:before="0" w:after="0"/>
        <w:ind w:left="170"/>
        <w:shd w:val="clear" w:color="auto" w:fill="F2F4F7"/>
      </w:pPr>
      <w:r>
        <w:rPr>
          <w:rFonts w:ascii="Consolas" w:hAnsi="Consolas"/>
          <w:sz w:val="17"/>
        </w:rPr>
        <w:t>docker build -t ner-translate-deps:latest -f deploy/Dockerfile.ner_deps .</w:t>
      </w:r>
    </w:p>
    <w:p>
      <w:pPr>
        <w:spacing w:before="0" w:after="0"/>
        <w:ind w:left="170"/>
        <w:shd w:val="clear" w:color="auto" w:fill="F2F4F7"/>
      </w:pPr>
      <w:r>
        <w:rPr>
          <w:rFonts w:ascii="Consolas" w:hAnsi="Consolas"/>
          <w:sz w:val="17"/>
        </w:rPr>
        <w:t>docker save ner-translate-deps:latest -o ner-translate-deps.tar</w:t>
      </w:r>
    </w:p>
    <w:p>
      <w:pPr>
        <w:spacing w:before="0" w:after="80"/>
        <w:ind w:left="170"/>
        <w:shd w:val="clear" w:color="auto" w:fill="F2F4F7"/>
      </w:pPr>
      <w:r>
        <w:rPr>
          <w:rFonts w:ascii="Consolas" w:hAnsi="Consolas"/>
          <w:sz w:val="17"/>
        </w:rPr>
        <w:t>sha256sum ner-translate-deps.tar                           # record for the check on arrival</w:t>
      </w:r>
    </w:p>
    <w:p>
      <w:r>
        <w:t>Before shipping, run sections 5–7 on the internet side with the new bundle.</w:t>
      </w:r>
    </w:p>
    <w:p>
      <w:r>
        <w:t xml:space="preserve">A dependency image from another source (for example one prepared by a colleague) works if it holds the pinned NER packages for </w:t>
      </w:r>
      <w:r>
        <w:rPr>
          <w:b/>
        </w:rPr>
        <w:t>Linux / Python 3.11</w:t>
      </w:r>
      <w:r>
        <w:t xml:space="preserve">, either as </w:t>
      </w:r>
      <w:r>
        <w:rPr>
          <w:rFonts w:ascii="Consolas" w:hAnsi="Consolas"/>
          <w:color w:val="24292F"/>
          <w:sz w:val="19"/>
        </w:rPr>
        <w:t>.whl</w:t>
      </w:r>
      <w:r>
        <w:t xml:space="preserve"> files in any folder or installed in its Python (section 2.1): set only </w:t>
      </w:r>
      <w:r>
        <w:rPr>
          <w:rFonts w:ascii="Consolas" w:hAnsi="Consolas"/>
          <w:color w:val="24292F"/>
          <w:sz w:val="19"/>
        </w:rPr>
        <w:t>NER_DEPS_IMAGE</w:t>
      </w:r>
      <w:r>
        <w:t xml:space="preserve"> (section 6). If its packages are for another Python version or other versions, the containers stop at start with pip naming the package; use </w:t>
      </w:r>
      <w:r>
        <w:rPr>
          <w:rFonts w:ascii="Consolas" w:hAnsi="Consolas"/>
          <w:color w:val="24292F"/>
          <w:sz w:val="19"/>
        </w:rPr>
        <w:t>ner-translate-deps.tar</w:t>
      </w:r>
      <w:r>
        <w:t xml:space="preserve"> instead.</w:t>
      </w:r>
    </w:p>
    <w:p>
      <w:pPr>
        <w:pStyle w:val="Heading1"/>
      </w:pPr>
      <w:r>
        <w:t>13. Quick reference</w:t>
      </w:r>
    </w:p>
    <w:p>
      <w:pPr>
        <w:spacing w:before="80" w:after="0"/>
        <w:ind w:left="170"/>
        <w:shd w:val="clear" w:color="auto" w:fill="F2F4F7"/>
      </w:pPr>
      <w:r>
        <w:rPr>
          <w:rFonts w:ascii="Consolas" w:hAnsi="Consolas"/>
          <w:sz w:val="17"/>
        </w:rPr>
        <w:t># once</w:t>
      </w:r>
    </w:p>
    <w:p>
      <w:pPr>
        <w:spacing w:before="0" w:after="0"/>
        <w:ind w:left="170"/>
        <w:shd w:val="clear" w:color="auto" w:fill="F2F4F7"/>
      </w:pPr>
      <w:r>
        <w:rPr>
          <w:rFonts w:ascii="Consolas" w:hAnsi="Consolas"/>
          <w:sz w:val="17"/>
        </w:rPr>
        <w:t>docker load -i /mnt/e/transfer/ner-translate-deps.tar</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every session (keep-alive running in PowerShell first)</w:t>
      </w:r>
    </w:p>
    <w:p>
      <w:pPr>
        <w:spacing w:before="0" w:after="0"/>
        <w:ind w:left="170"/>
        <w:shd w:val="clear" w:color="auto" w:fill="F2F4F7"/>
      </w:pPr>
      <w:r>
        <w:rPr>
          <w:rFonts w:ascii="Consolas" w:hAnsi="Consolas"/>
          <w:sz w:val="17"/>
        </w:rPr>
        <w:t>cd &lt;repo root&gt;; unset MODEL_STORE_URI MODEL_FS_DIR</w:t>
      </w:r>
    </w:p>
    <w:p>
      <w:pPr>
        <w:spacing w:before="0" w:after="0"/>
        <w:ind w:left="170"/>
        <w:shd w:val="clear" w:color="auto" w:fill="F2F4F7"/>
      </w:pPr>
      <w:r>
        <w:rPr>
          <w:rFonts w:ascii="Consolas" w:hAnsi="Consolas"/>
          <w:sz w:val="17"/>
        </w:rPr>
        <w:t>docker compose -f deploy/docker-compose.airgap_sim.yml -f deploy/docker-compose.ner_deps.yml --env-file deploy/dev.wsl.env --profile cluster up -d</w:t>
      </w:r>
    </w:p>
    <w:p>
      <w:pPr>
        <w:spacing w:before="0" w:after="0"/>
        <w:ind w:left="170"/>
        <w:shd w:val="clear" w:color="auto" w:fill="F2F4F7"/>
      </w:pPr>
      <w:r>
        <w:rPr>
          <w:rFonts w:ascii="Consolas" w:hAnsi="Consolas"/>
          <w:sz w:val="17"/>
        </w:rPr>
        <w:t>#   Way 2 instead: same command with -f deploy/docker-compose.ner_deps_folder.yml (after the one-time export, section 5.1)</w:t>
      </w:r>
    </w:p>
    <w:p>
      <w:pPr>
        <w:spacing w:before="0" w:after="0"/>
        <w:ind w:left="170"/>
        <w:shd w:val="clear" w:color="auto" w:fill="F2F4F7"/>
      </w:pPr>
      <w:r>
        <w:rPr>
          <w:rFonts w:ascii="Consolas" w:hAnsi="Consolas"/>
          <w:sz w:val="17"/>
        </w:rPr>
        <w:t>docker logs sim-ner-cluster-worker 2&gt;&amp;1 | grep install_ner_deps</w:t>
      </w:r>
    </w:p>
    <w:p>
      <w:pPr>
        <w:spacing w:before="0" w:after="0"/>
        <w:ind w:left="170"/>
        <w:shd w:val="clear" w:color="auto" w:fill="F2F4F7"/>
      </w:pPr>
      <w:r>
        <w:rPr>
          <w:rFonts w:ascii="Consolas" w:hAnsi="Consolas"/>
          <w:sz w:val="17"/>
        </w:rPr>
        <w:t>docker exec sim-ner-cluster-master curl -s http://localhost:8080/json/ | grep aliveworkers</w:t>
      </w:r>
    </w:p>
    <w:p>
      <w:pPr>
        <w:spacing w:before="0" w:after="0"/>
        <w:ind w:left="170"/>
        <w:shd w:val="clear" w:color="auto" w:fill="F2F4F7"/>
      </w:pPr>
      <w:r>
        <w:rPr>
          <w:rFonts w:ascii="Consolas" w:hAnsi="Consolas"/>
          <w:sz w:val="17"/>
        </w:rPr>
        <w:t>docker exec -w /app sim-ner-cluster-master python submit_pipeline_job.py --pipeline ner_translate --input /app/data/ner_samples --execution-mode cluster --master spark://ner-cluster-master:7077 --partitions 1 --driver-memory 1g --executor-memory 4g</w:t>
      </w:r>
    </w:p>
    <w:p>
      <w:pPr>
        <w:spacing w:before="0" w:after="0"/>
        <w:ind w:left="170"/>
        <w:shd w:val="clear" w:color="auto" w:fill="F2F4F7"/>
      </w:pPr>
      <w:r>
        <w:rPr>
          <w:rFonts w:ascii="Consolas" w:hAnsi="Consolas"/>
          <w:sz w:val="17"/>
        </w:rPr>
        <w:t>docker compose -f deploy/docker-compose.airgap_sim.yml -f deploy/docker-compose.ner_deps.yml --profile cluster down</w:t>
      </w:r>
    </w:p>
    <w:p>
      <w:pPr>
        <w:spacing w:before="0" w:after="0"/>
        <w:ind w:left="170"/>
        <w:shd w:val="clear" w:color="auto" w:fill="F2F4F7"/>
      </w:pPr>
      <w:r>
        <w:rPr>
          <w:rFonts w:ascii="Consolas" w:hAnsi="Consolas"/>
          <w:sz w:val="17"/>
        </w:rPr>
        <w:t xml:space="preserve"> </w:t>
      </w:r>
    </w:p>
    <w:p>
      <w:pPr>
        <w:spacing w:before="0" w:after="0"/>
        <w:ind w:left="170"/>
        <w:shd w:val="clear" w:color="auto" w:fill="F2F4F7"/>
      </w:pPr>
      <w:r>
        <w:rPr>
          <w:rFonts w:ascii="Consolas" w:hAnsi="Consolas"/>
          <w:sz w:val="17"/>
        </w:rPr>
        <w:t># multi-node (section 10): set MASTER, ME, REPO, MODELS, DEPS, COMMON on each node first</w:t>
      </w:r>
    </w:p>
    <w:p>
      <w:pPr>
        <w:spacing w:before="0" w:after="0"/>
        <w:ind w:left="170"/>
        <w:shd w:val="clear" w:color="auto" w:fill="F2F4F7"/>
      </w:pPr>
      <w:r>
        <w:rPr>
          <w:rFonts w:ascii="Consolas" w:hAnsi="Consolas"/>
          <w:sz w:val="17"/>
        </w:rPr>
        <w:t>docker run -d --name ner-master $COMMON multi-model-inference:latest bash -c 'bash /usr/local/bin/install_ner_deps.sh &amp;&amp; $SPARK_HOME/sbin/start-master.sh -h $SPARK_LOCAL_IP &amp;&amp; tail -f $SPARK_HOME/logs/*master*'</w:t>
      </w:r>
    </w:p>
    <w:p>
      <w:pPr>
        <w:spacing w:before="0" w:after="0"/>
        <w:ind w:left="170"/>
        <w:shd w:val="clear" w:color="auto" w:fill="F2F4F7"/>
      </w:pPr>
      <w:r>
        <w:rPr>
          <w:rFonts w:ascii="Consolas" w:hAnsi="Consolas"/>
          <w:sz w:val="17"/>
        </w:rPr>
        <w:t>docker run -d --name ner-worker $COMMON --gpus all --shm-size=4g multi-model-inference:latest bash -c "bash /usr/local/bin/install_ner_deps.sh &amp;&amp; \$SPARK_HOME/sbin/start-worker.sh spark://$MASTER:7077 -c 4 -m 6g &amp;&amp; tail -f \$SPARK_HOME/logs/*worker*"</w:t>
      </w:r>
    </w:p>
    <w:p>
      <w:pPr>
        <w:spacing w:before="0" w:after="80"/>
        <w:ind w:left="170"/>
        <w:shd w:val="clear" w:color="auto" w:fill="F2F4F7"/>
      </w:pPr>
      <w:r>
        <w:rPr>
          <w:rFonts w:ascii="Consolas" w:hAnsi="Consolas"/>
          <w:sz w:val="17"/>
        </w:rPr>
        <w:t>docker exec -w /app ner-master python submit_pipeline_job.py --pipeline ner_translate --input /app/data/ner_samples --execution-mode cluster --master spark://$MASTER:7077 --partitions 2 --driver-memory 2g --executor-memory 4g</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CA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5CA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Air-Gap Update: NER Cluster with Models on the Local File System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