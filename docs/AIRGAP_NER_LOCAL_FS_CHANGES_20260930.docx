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AD"/>
          <w:sz w:val="40"/>
        </w:rPr>
        <w:t>Air-Gap Update: NER Cluster with Models on the Local File System (2026-09-30)</w:t>
      </w:r>
    </w:p>
    <w:p>
      <w:r>
        <w:t xml:space="preserve">What changed relative to </w:t>
      </w:r>
      <w:r>
        <w:rPr>
          <w:rFonts w:ascii="Consolas" w:hAnsi="Consolas"/>
          <w:color w:val="24292F"/>
          <w:sz w:val="19"/>
        </w:rPr>
        <w:t>pytorch-spark-inference-platform_20260927.zip</w:t>
      </w:r>
      <w:r>
        <w:t xml:space="preserve">, and how to apply it on the air-gapped system so the </w:t>
      </w:r>
      <w:r>
        <w:rPr>
          <w:rFonts w:ascii="Consolas" w:hAnsi="Consolas"/>
          <w:color w:val="24292F"/>
          <w:sz w:val="19"/>
        </w:rPr>
        <w:t>ner_translate</w:t>
      </w:r>
      <w:r>
        <w:t xml:space="preserve"> Spark cluster runs with its models read from a local folder (</w:t>
      </w:r>
      <w:r>
        <w:rPr>
          <w:rFonts w:ascii="Consolas" w:hAnsi="Consolas"/>
          <w:color w:val="24292F"/>
          <w:sz w:val="19"/>
        </w:rPr>
        <w:t>E:\ner\models\weights</w:t>
      </w:r>
      <w:r>
        <w:t>) instead of HDFS.</w:t>
      </w:r>
    </w:p>
    <w:p>
      <w:r>
        <w:rPr>
          <w:b/>
        </w:rPr>
        <w:t>No Python code changed.</w:t>
      </w:r>
      <w:r>
        <w:t xml:space="preserve"> </w:t>
      </w:r>
      <w:r>
        <w:rPr>
          <w:rFonts w:ascii="Consolas" w:hAnsi="Consolas"/>
          <w:color w:val="24292F"/>
          <w:sz w:val="19"/>
        </w:rPr>
        <w:t>models/model_store.py</w:t>
      </w:r>
      <w:r>
        <w:t xml:space="preserve"> already supports </w:t>
      </w:r>
      <w:r>
        <w:rPr>
          <w:rFonts w:ascii="Consolas" w:hAnsi="Consolas"/>
          <w:color w:val="24292F"/>
          <w:sz w:val="19"/>
        </w:rPr>
        <w:t>file://</w:t>
      </w:r>
      <w:r>
        <w:t xml:space="preserve"> model locations, and </w:t>
      </w:r>
      <w:r>
        <w:rPr>
          <w:rFonts w:ascii="Consolas" w:hAnsi="Consolas"/>
          <w:color w:val="24292F"/>
          <w:sz w:val="19"/>
        </w:rPr>
        <w:t>submit_pipeline_job.py</w:t>
      </w:r>
      <w:r>
        <w:t xml:space="preserve"> already sends absolute input paths to executors. The update is one settings file, one offline package bundle, and a one-line Dockerfile edit made on the air-gapped machine.</w:t>
      </w:r>
    </w:p>
    <w:p>
      <w:pPr>
        <w:pStyle w:val="Heading1"/>
      </w:pPr>
      <w:r>
        <w:t>1. Changes compared with the 20260927 zip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File / folder</w:t>
            </w:r>
          </w:p>
        </w:tc>
        <w:tc>
          <w:tcPr>
            <w:tcW w:type="dxa" w:w="2409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2409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Needed on air-gap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deploy/dev.env</w:t>
            </w:r>
          </w:p>
        </w:tc>
        <w:tc>
          <w:tcPr>
            <w:tcW w:type="dxa" w:w="2409"/>
          </w:tcPr>
          <w:p>
            <w:r/>
            <w:r>
              <w:rPr>
                <w:b/>
                <w:sz w:val="19"/>
              </w:rPr>
              <w:t>New.</w:t>
            </w:r>
            <w:r>
              <w:rPr>
                <w:sz w:val="19"/>
              </w:rPr>
              <w:t xml:space="preserve"> Compose settings: models from a local folder, no HDFS (Docker Desktop, Windows paths)</w:t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409"/>
            <w:shd w:val="clear" w:color="auto" w:fill="F2F5F9"/>
          </w:tcPr>
          <w:p>
            <w:r/>
            <w:r>
              <w:rPr>
                <w:sz w:val="19"/>
              </w:rPr>
              <w:t>1b</w:t>
            </w:r>
          </w:p>
        </w:tc>
        <w:tc>
          <w:tcPr>
            <w:tcW w:type="dxa" w:w="2409"/>
            <w:shd w:val="clear" w:color="auto" w:fill="F2F5F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deploy/dev.wsl.env</w:t>
            </w:r>
          </w:p>
        </w:tc>
        <w:tc>
          <w:tcPr>
            <w:tcW w:type="dxa" w:w="2409"/>
            <w:shd w:val="clear" w:color="auto" w:fill="F2F5F9"/>
          </w:tcPr>
          <w:p>
            <w:r/>
            <w:r>
              <w:rPr>
                <w:b/>
                <w:sz w:val="19"/>
              </w:rPr>
              <w:t>New.</w:t>
            </w:r>
            <w:r>
              <w:rPr>
                <w:sz w:val="19"/>
              </w:rPr>
              <w:t xml:space="preserve"> Same settings with Linux paths, for Docker CE inside WSL2 Ubuntu (section 8)</w:t>
            </w:r>
          </w:p>
        </w:tc>
        <w:tc>
          <w:tcPr>
            <w:tcW w:type="dxa" w:w="2409"/>
            <w:shd w:val="clear" w:color="auto" w:fill="F2F5F9"/>
          </w:tcPr>
          <w:p>
            <w:r/>
            <w:r>
              <w:rPr>
                <w:sz w:val="19"/>
              </w:rPr>
              <w:t>Only if using WSL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wheels/ner_translate/</w:t>
            </w:r>
            <w:r>
              <w:rPr>
                <w:sz w:val="19"/>
              </w:rPr>
              <w:t xml:space="preserve"> (63 files, 658 MB)</w:t>
            </w:r>
          </w:p>
        </w:tc>
        <w:tc>
          <w:tcPr>
            <w:tcW w:type="dxa" w:w="2409"/>
          </w:tcPr>
          <w:p>
            <w:r/>
            <w:r>
              <w:rPr>
                <w:b/>
                <w:sz w:val="19"/>
              </w:rPr>
              <w:t>New.</w:t>
            </w:r>
            <w:r>
              <w:rPr>
                <w:sz w:val="19"/>
              </w:rPr>
              <w:t xml:space="preserve"> Offline Python packages for the NER image (gliner, transformers 4.45.2, onnxruntime, OCR/document libraries), Linux / Python 3.11</w:t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409"/>
            <w:shd w:val="clear" w:color="auto" w:fill="F2F5F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09"/>
            <w:shd w:val="clear" w:color="auto" w:fill="F2F5F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deploy/Dockerfile.ner_translate</w:t>
            </w:r>
          </w:p>
        </w:tc>
        <w:tc>
          <w:tcPr>
            <w:tcW w:type="dxa" w:w="2409"/>
            <w:shd w:val="clear" w:color="auto" w:fill="F2F5F9"/>
          </w:tcPr>
          <w:p>
            <w:r/>
            <w:r>
              <w:rPr>
                <w:b/>
                <w:sz w:val="19"/>
              </w:rPr>
              <w:t>Edit on the air-gapped machine:</w:t>
            </w:r>
            <w:r>
              <w:rPr>
                <w:sz w:val="19"/>
              </w:rPr>
              <w:t xml:space="preserve"> delete line 1 (</w:t>
            </w:r>
            <w:r>
              <w:rPr>
                <w:rFonts w:ascii="Consolas" w:hAnsi="Consolas"/>
                <w:color w:val="24292F"/>
                <w:sz w:val="19"/>
              </w:rPr>
              <w:t># syntax=docker/dockerfile:1</w:t>
            </w:r>
            <w:r>
              <w:rPr>
                <w:sz w:val="19"/>
              </w:rPr>
              <w:t>)</w:t>
            </w:r>
          </w:p>
        </w:tc>
        <w:tc>
          <w:tcPr>
            <w:tcW w:type="dxa" w:w="2409"/>
            <w:shd w:val="clear" w:color="auto" w:fill="F2F5F9"/>
          </w:tcPr>
          <w:p>
            <w:r/>
            <w:r>
              <w:rPr>
                <w:sz w:val="19"/>
              </w:rPr>
              <w:t>Yes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40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debs/ner_translate/</w:t>
            </w:r>
            <w:r>
              <w:rPr>
                <w:sz w:val="19"/>
              </w:rPr>
              <w:t xml:space="preserve"> (50 files)</w:t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  <w:t>Unchanged, already in the zip. Offline OCR system packages (tesseract, poppler)</w:t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  <w:t>Already there</w:t>
            </w:r>
          </w:p>
        </w:tc>
      </w:tr>
      <w:tr>
        <w:tc>
          <w:tcPr>
            <w:tcW w:type="dxa" w:w="2409"/>
            <w:shd w:val="clear" w:color="auto" w:fill="F2F5F9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409"/>
            <w:shd w:val="clear" w:color="auto" w:fill="F2F5F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deploy/docker-compose.airgap_sim.yml</w:t>
            </w:r>
            <w:r>
              <w:rPr>
                <w:sz w:val="19"/>
              </w:rPr>
              <w:t>, all Python code</w:t>
            </w:r>
          </w:p>
        </w:tc>
        <w:tc>
          <w:tcPr>
            <w:tcW w:type="dxa" w:w="2409"/>
            <w:shd w:val="clear" w:color="auto" w:fill="F2F5F9"/>
          </w:tcPr>
          <w:p>
            <w:r/>
            <w:r>
              <w:rPr>
                <w:sz w:val="19"/>
              </w:rPr>
              <w:t>Unchanged</w:t>
            </w:r>
          </w:p>
        </w:tc>
        <w:tc>
          <w:tcPr>
            <w:tcW w:type="dxa" w:w="2409"/>
            <w:shd w:val="clear" w:color="auto" w:fill="F2F5F9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r>
        <w:t xml:space="preserve">Why the Dockerfile edit: line 1 makes </w:t>
      </w:r>
      <w:r>
        <w:rPr>
          <w:rFonts w:ascii="Consolas" w:hAnsi="Consolas"/>
          <w:color w:val="24292F"/>
          <w:sz w:val="19"/>
        </w:rPr>
        <w:t>docker build</w:t>
      </w:r>
      <w:r>
        <w:t xml:space="preserve"> download a build helper from Docker Hub (seen in the test build log as </w:t>
      </w:r>
      <w:r>
        <w:rPr>
          <w:rFonts w:ascii="Consolas" w:hAnsi="Consolas"/>
          <w:color w:val="24292F"/>
          <w:sz w:val="19"/>
        </w:rPr>
        <w:t>resolve image config for docker.io/docker/dockerfile:1</w:t>
      </w:r>
      <w:r>
        <w:t>). Offline that step fails. Everything else in the file works without it on current Docker versions.</w:t>
      </w:r>
    </w:p>
    <w:p>
      <w:pPr>
        <w:pStyle w:val="Heading2"/>
      </w:pPr>
      <w:r>
        <w:rPr>
          <w:rFonts w:ascii="Consolas" w:hAnsi="Consolas"/>
          <w:color w:val="24292F"/>
          <w:sz w:val="19"/>
        </w:rPr>
        <w:t>deploy/dev.env</w:t>
      </w:r>
      <w:r>
        <w:t xml:space="preserve"> contents</w:t>
      </w:r>
    </w:p>
    <w:p>
      <w:r>
        <w:t xml:space="preserve">Recreate it by hand if it is missing. Lines starting with </w:t>
      </w:r>
      <w:r>
        <w:rPr>
          <w:rFonts w:ascii="Consolas" w:hAnsi="Consolas"/>
          <w:color w:val="24292F"/>
          <w:sz w:val="19"/>
        </w:rPr>
        <w:t>#</w:t>
      </w:r>
      <w:r>
        <w:t xml:space="preserve"> are comments.</w:t>
      </w:r>
    </w:p>
    <w:p>
      <w:pPr>
        <w:spacing w:before="80" w:after="0"/>
        <w:ind w:left="170"/>
        <w:shd w:val="clear" w:color="auto" w:fill="F2F4F7"/>
      </w:pPr>
      <w:r>
        <w:rPr>
          <w:rFonts w:ascii="Consolas" w:hAnsi="Consolas"/>
          <w:sz w:val="17"/>
        </w:rPr>
        <w:t># This dev PC: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# MODEL_FS_DIR=D:/pytorch-spark-inference-platform_20260921/models/weights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# Air-gapped system (Docker Desktop; under WSL2 Docker CE use /mnt/e/ner/models/weights):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MODEL_FS_DIR=E:/ner/models/weights</w:t>
      </w:r>
    </w:p>
    <w:p>
      <w:pPr>
        <w:spacing w:before="0" w:after="80"/>
        <w:ind w:left="170"/>
        <w:shd w:val="clear" w:color="auto" w:fill="F2F4F7"/>
      </w:pPr>
      <w:r>
        <w:rPr>
          <w:rFonts w:ascii="Consolas" w:hAnsi="Consolas"/>
          <w:sz w:val="17"/>
        </w:rPr>
        <w:t>MODEL_STORE_URI=file:///mnt/models</w:t>
      </w:r>
    </w:p>
    <w:p>
      <w:r>
        <w:t xml:space="preserve">On the air-gapped system the </w:t>
      </w:r>
      <w:r>
        <w:rPr>
          <w:rFonts w:ascii="Consolas" w:hAnsi="Consolas"/>
          <w:color w:val="24292F"/>
          <w:sz w:val="19"/>
        </w:rPr>
        <w:t>E:</w:t>
      </w:r>
      <w:r>
        <w:t xml:space="preserve"> line must be the active one (as shown above). </w:t>
      </w:r>
      <w:r>
        <w:rPr>
          <w:rFonts w:ascii="Consolas" w:hAnsi="Consolas"/>
          <w:color w:val="24292F"/>
          <w:sz w:val="19"/>
        </w:rPr>
        <w:t>MODEL_FS_DIR</w:t>
      </w:r>
      <w:r>
        <w:t xml:space="preserve"> is the folder that directly contains the three model folders. </w:t>
      </w:r>
      <w:r>
        <w:rPr>
          <w:rFonts w:ascii="Consolas" w:hAnsi="Consolas"/>
          <w:color w:val="24292F"/>
          <w:sz w:val="19"/>
        </w:rPr>
        <w:t>MODEL_STORE_URI</w:t>
      </w:r>
      <w:r>
        <w:t xml:space="preserve"> stays as is.</w:t>
      </w:r>
    </w:p>
    <w:p>
      <w:pPr>
        <w:pStyle w:val="Heading2"/>
      </w:pPr>
      <w:r>
        <w:t>Which parts need the wheels</w:t>
      </w:r>
    </w:p>
    <w:p>
      <w:r>
        <w:t>Only the NER pipeline, and only while its image is being built (</w:t>
      </w:r>
      <w:r>
        <w:rPr>
          <w:rFonts w:ascii="Consolas" w:hAnsi="Consolas"/>
          <w:color w:val="24292F"/>
          <w:sz w:val="19"/>
        </w:rPr>
        <w:t>docker build</w:t>
      </w:r>
      <w:r>
        <w:t xml:space="preserve">). A running cluster never reads </w:t>
      </w:r>
      <w:r>
        <w:rPr>
          <w:rFonts w:ascii="Consolas" w:hAnsi="Consolas"/>
          <w:color w:val="24292F"/>
          <w:sz w:val="19"/>
        </w:rPr>
        <w:t>wheels\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Image / workload</w:t>
            </w:r>
          </w:p>
        </w:tc>
        <w:tc>
          <w:tcPr>
            <w:tcW w:type="dxa" w:w="4819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 xml:space="preserve">Needs </w:t>
            </w:r>
            <w:r>
              <w:rPr>
                <w:rFonts w:ascii="Consolas" w:hAnsi="Consolas"/>
                <w:b/>
                <w:color w:val="FFFFFF"/>
                <w:sz w:val="19"/>
              </w:rPr>
              <w:t>wheels/ner_translate</w:t>
            </w:r>
            <w:r>
              <w:rPr>
                <w:b/>
                <w:color w:val="FFFFFF"/>
                <w:sz w:val="19"/>
              </w:rPr>
              <w:t>?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multi-model-inference</w:t>
            </w:r>
            <w:r>
              <w:rPr>
                <w:sz w:val="19"/>
              </w:rPr>
              <w:t xml:space="preserve"> (tensor models, benchmarks, RDD/UDF engines)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No: its packages are already inside the image</w:t>
            </w:r>
          </w:p>
        </w:tc>
      </w:tr>
      <w:tr>
        <w:tc>
          <w:tcPr>
            <w:tcW w:type="dxa" w:w="4819"/>
            <w:shd w:val="clear" w:color="auto" w:fill="F2F5F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spark-lean</w:t>
            </w:r>
            <w:r>
              <w:rPr>
                <w:sz w:val="19"/>
              </w:rPr>
              <w:t xml:space="preserve"> (lightweight Spark nodes for service mode)</w:t>
            </w:r>
          </w:p>
        </w:tc>
        <w:tc>
          <w:tcPr>
            <w:tcW w:type="dxa" w:w="4819"/>
            <w:shd w:val="clear" w:color="auto" w:fill="F2F5F9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ner-translate-worker</w:t>
            </w:r>
            <w:r>
              <w:rPr>
                <w:sz w:val="19"/>
              </w:rPr>
              <w:t xml:space="preserve"> (NER cluster mode, this setup)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19"/>
              </w:rPr>
              <w:t>Yes, at build time only</w:t>
            </w:r>
            <w:r>
              <w:rPr>
                <w:sz w:val="19"/>
              </w:rPr>
              <w:t xml:space="preserve"> (section 4, step 5)</w:t>
            </w:r>
          </w:p>
        </w:tc>
      </w:tr>
      <w:tr>
        <w:tc>
          <w:tcPr>
            <w:tcW w:type="dxa" w:w="4819"/>
            <w:shd w:val="clear" w:color="auto" w:fill="F2F5F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ner-translate-server</w:t>
            </w:r>
            <w:r>
              <w:rPr>
                <w:sz w:val="19"/>
              </w:rPr>
              <w:t xml:space="preserve"> (NER service mode, the model server)</w:t>
            </w:r>
          </w:p>
        </w:tc>
        <w:tc>
          <w:tcPr>
            <w:tcW w:type="dxa" w:w="4819"/>
            <w:shd w:val="clear" w:color="auto" w:fill="F2F5F9"/>
          </w:tcPr>
          <w:p>
            <w:r/>
            <w:r>
              <w:rPr>
                <w:sz w:val="19"/>
              </w:rPr>
              <w:t xml:space="preserve">Yes, and it also needs torch 2.6.0+cu126 wheels that are </w:t>
            </w:r>
            <w:r>
              <w:rPr>
                <w:b/>
                <w:sz w:val="19"/>
              </w:rPr>
              <w:t>not</w:t>
            </w:r>
            <w:r>
              <w:rPr>
                <w:sz w:val="19"/>
              </w:rPr>
              <w:t xml:space="preserve"> in this bundle, because its Dockerfile downloads torch from the internet. Not needed for this setup</w:t>
            </w:r>
          </w:p>
        </w:tc>
      </w:tr>
      <w:tr>
        <w:tc>
          <w:tcPr>
            <w:tcW w:type="dxa" w:w="4819"/>
          </w:tcPr>
          <w:p>
            <w:r/>
            <w:r>
              <w:rPr>
                <w:sz w:val="19"/>
              </w:rPr>
              <w:t>Running cluster / submitting jobs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No</w:t>
            </w:r>
          </w:p>
        </w:tc>
      </w:tr>
    </w:tbl>
    <w:p>
      <w:pPr>
        <w:spacing w:after="40"/>
      </w:pPr>
    </w:p>
    <w:p>
      <w:r>
        <w:t xml:space="preserve">After the image is built the folder can be deleted, but keep it (or </w:t>
      </w:r>
      <w:r>
        <w:rPr>
          <w:rFonts w:ascii="Consolas" w:hAnsi="Consolas"/>
          <w:color w:val="24292F"/>
          <w:sz w:val="19"/>
        </w:rPr>
        <w:t>wheels.zip</w:t>
      </w:r>
      <w:r>
        <w:t>) for rebuilds, for example when a NER package version changes.</w:t>
      </w:r>
    </w:p>
    <w:p>
      <w:r>
        <w:t>To avoid the wheels and the build entirely, carry the finished image instead: see section 7.</w:t>
      </w:r>
    </w:p>
    <w:p>
      <w:pPr>
        <w:pStyle w:val="Heading1"/>
      </w:pPr>
      <w:r>
        <w:t>2. What to carry across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Check on arrival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wheels.zip</w:t>
            </w:r>
            <w:r>
              <w:rPr>
                <w:sz w:val="19"/>
              </w:rPr>
              <w:t xml:space="preserve"> (contains </w:t>
            </w:r>
            <w:r>
              <w:rPr>
                <w:rFonts w:ascii="Consolas" w:hAnsi="Consolas"/>
                <w:color w:val="24292F"/>
                <w:sz w:val="19"/>
              </w:rPr>
              <w:t>wheels/ner_translate/</w:t>
            </w:r>
            <w:r>
              <w:rPr>
                <w:sz w:val="19"/>
              </w:rPr>
              <w:t>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683 MB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 xml:space="preserve">SHA-256 </w:t>
            </w:r>
            <w:r>
              <w:rPr>
                <w:rFonts w:ascii="Consolas" w:hAnsi="Consolas"/>
                <w:color w:val="24292F"/>
                <w:sz w:val="19"/>
              </w:rPr>
              <w:t>67918767822eba037a7e937338902f6096e1b526f4b741a7b314713251c6cd63</w:t>
            </w:r>
          </w:p>
        </w:tc>
      </w:tr>
      <w:tr>
        <w:tc>
          <w:tcPr>
            <w:tcW w:type="dxa" w:w="3213"/>
            <w:shd w:val="clear" w:color="auto" w:fill="F2F5F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deploy/dev.env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&lt; 1 KB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Contents as in section 1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deploy/dev.wsl.env</w:t>
            </w:r>
            <w:r>
              <w:rPr>
                <w:sz w:val="19"/>
              </w:rPr>
              <w:t xml:space="preserve"> (only for WSL / Docker CE)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&lt; 1 KB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Contents as in section 8</w:t>
            </w:r>
          </w:p>
        </w:tc>
      </w:tr>
      <w:tr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This document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 xml:space="preserve">Model weights: </w:t>
            </w:r>
            <w:r>
              <w:rPr>
                <w:rFonts w:ascii="Consolas" w:hAnsi="Consolas"/>
                <w:color w:val="24292F"/>
                <w:sz w:val="19"/>
              </w:rPr>
              <w:t>gliner-multi/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nllb-200-distilled-600M/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24292F"/>
                <w:sz w:val="19"/>
              </w:rPr>
              <w:t>hf_cache/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~4.6 GB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 xml:space="preserve">All three folders present; </w:t>
            </w:r>
            <w:r>
              <w:rPr>
                <w:rFonts w:ascii="Consolas" w:hAnsi="Consolas"/>
                <w:color w:val="24292F"/>
                <w:sz w:val="19"/>
              </w:rPr>
              <w:t>hf_cache</w:t>
            </w:r>
            <w:r>
              <w:rPr>
                <w:sz w:val="19"/>
              </w:rPr>
              <w:t xml:space="preserve"> is required for offline GLiNER</w:t>
            </w:r>
          </w:p>
        </w:tc>
      </w:tr>
    </w:tbl>
    <w:p>
      <w:pPr>
        <w:spacing w:after="40"/>
      </w:pPr>
    </w:p>
    <w:p>
      <w:r>
        <w:t xml:space="preserve">Already on the air-gapped system (not carried): the 20260927 repo and the </w:t>
      </w:r>
      <w:r>
        <w:rPr>
          <w:rFonts w:ascii="Consolas" w:hAnsi="Consolas"/>
          <w:color w:val="24292F"/>
          <w:sz w:val="19"/>
        </w:rPr>
        <w:t>multi-model-inference:latest</w:t>
      </w:r>
      <w:r>
        <w:t xml:space="preserve"> image.</w:t>
      </w:r>
    </w:p>
    <w:p>
      <w:pPr>
        <w:pStyle w:val="Heading1"/>
      </w:pPr>
      <w:r>
        <w:t>3. Prerequisite: the base image must match</w:t>
      </w:r>
    </w:p>
    <w:p>
      <w:r>
        <w:t xml:space="preserve">The offline packages were built and tested against this </w:t>
      </w:r>
      <w:r>
        <w:rPr>
          <w:rFonts w:ascii="Consolas" w:hAnsi="Consolas"/>
          <w:color w:val="24292F"/>
          <w:sz w:val="19"/>
        </w:rPr>
        <w:t>multi-model-inference:latest</w:t>
      </w:r>
      <w:r>
        <w:t>:</w:t>
      </w:r>
    </w:p>
    <w:p>
      <w:pPr>
        <w:spacing w:before="80" w:after="0"/>
        <w:ind w:left="170"/>
        <w:shd w:val="clear" w:color="auto" w:fill="F2F4F7"/>
      </w:pPr>
      <w:r>
        <w:rPr>
          <w:rFonts w:ascii="Consolas" w:hAnsi="Consolas"/>
          <w:sz w:val="17"/>
        </w:rPr>
        <w:t>ID      sha256:986e9e56cddf2340f9dd4e5af23ba03a0415f7987760d74462c0e78e47f4ad01  (built 2026-09-16)</w:t>
      </w:r>
    </w:p>
    <w:p>
      <w:pPr>
        <w:spacing w:before="0" w:after="80"/>
        <w:ind w:left="170"/>
        <w:shd w:val="clear" w:color="auto" w:fill="F2F4F7"/>
      </w:pPr>
      <w:r>
        <w:rPr>
          <w:rFonts w:ascii="Consolas" w:hAnsi="Consolas"/>
          <w:sz w:val="17"/>
        </w:rPr>
        <w:t>Python  3.11.15    torch 2.6.0+cu126    numpy 2.1.3</w:t>
      </w:r>
    </w:p>
    <w:p>
      <w:r>
        <w:t>Check on the air-gapped system:</w:t>
      </w:r>
    </w:p>
    <w:p>
      <w:pPr>
        <w:spacing w:before="80" w:after="80"/>
        <w:ind w:left="170"/>
        <w:shd w:val="clear" w:color="auto" w:fill="F2F4F7"/>
      </w:pPr>
      <w:r>
        <w:rPr>
          <w:rFonts w:ascii="Consolas" w:hAnsi="Consolas"/>
          <w:sz w:val="17"/>
        </w:rPr>
        <w:t>docker images --no-trunc multi-model-inference</w:t>
      </w:r>
    </w:p>
    <w:p>
      <w:r>
        <w:t xml:space="preserve">Same ID: continue. Different ID: stop. The OCR packages in </w:t>
      </w:r>
      <w:r>
        <w:rPr>
          <w:rFonts w:ascii="Consolas" w:hAnsi="Consolas"/>
          <w:color w:val="24292F"/>
          <w:sz w:val="19"/>
        </w:rPr>
        <w:t>debs/ner_translate/</w:t>
      </w:r>
      <w:r>
        <w:t xml:space="preserve"> must then be rebuilt against that image on an internet-connected machine (</w:t>
      </w:r>
      <w:r>
        <w:rPr>
          <w:rFonts w:ascii="Consolas" w:hAnsi="Consolas"/>
          <w:color w:val="24292F"/>
          <w:sz w:val="19"/>
        </w:rPr>
        <w:t>deploy/scripts/build_ner_translate_debs.sh</w:t>
      </w:r>
      <w:r>
        <w:t xml:space="preserve">), otherwise the build fails with </w:t>
      </w:r>
      <w:r>
        <w:rPr>
          <w:rFonts w:ascii="Consolas" w:hAnsi="Consolas"/>
          <w:color w:val="24292F"/>
          <w:sz w:val="19"/>
        </w:rPr>
        <w:t>dpkg: dependency problems</w:t>
      </w:r>
      <w:r>
        <w:t>.</w:t>
      </w:r>
    </w:p>
    <w:p>
      <w:r>
        <w:t>GPU: the Ada GPU (compute capability 8.9) is supported by the image's torch 2.6.0+cu126 build. No torch update is needed.</w:t>
      </w:r>
    </w:p>
    <w:p>
      <w:pPr>
        <w:pStyle w:val="Heading1"/>
      </w:pPr>
      <w:r>
        <w:t>4. Apply on the air-gapped system</w:t>
      </w:r>
    </w:p>
    <w:p>
      <w:r>
        <w:t xml:space="preserve">Run everything in PowerShell from the </w:t>
      </w:r>
      <w:r>
        <w:rPr>
          <w:b/>
        </w:rPr>
        <w:t>repo root</w:t>
      </w:r>
      <w:r>
        <w:t xml:space="preserve">: the folder that contains </w:t>
      </w:r>
      <w:r>
        <w:rPr>
          <w:rFonts w:ascii="Consolas" w:hAnsi="Consolas"/>
          <w:color w:val="24292F"/>
          <w:sz w:val="19"/>
        </w:rPr>
        <w:t>deploy\</w:t>
      </w:r>
      <w:r>
        <w:t xml:space="preserve">. The prompt should end in </w:t>
      </w:r>
      <w:r>
        <w:rPr>
          <w:rFonts w:ascii="Consolas" w:hAnsi="Consolas"/>
          <w:color w:val="24292F"/>
          <w:sz w:val="19"/>
        </w:rPr>
        <w:t>\pytorch-spark-inference-platform&gt;</w:t>
      </w:r>
      <w:r>
        <w:t xml:space="preserve">, not </w:t>
      </w:r>
      <w:r>
        <w:rPr>
          <w:rFonts w:ascii="Consolas" w:hAnsi="Consolas"/>
          <w:color w:val="24292F"/>
          <w:sz w:val="19"/>
        </w:rPr>
        <w:t>\deploy&gt;</w:t>
      </w:r>
      <w:r>
        <w:t>.</w:t>
      </w:r>
    </w:p>
    <w:p>
      <w:pPr>
        <w:ind w:left="357" w:hanging="357"/>
      </w:pPr>
      <w:r>
        <w:rPr>
          <w:b/>
        </w:rPr>
        <w:t>1.</w:t>
        <w:tab/>
      </w:r>
      <w:r>
        <w:rPr>
          <w:b/>
        </w:rPr>
        <w:t>Unpack the packages</w:t>
      </w:r>
      <w:r>
        <w:t xml:space="preserve"> into the repo root (the zip already contains the </w:t>
      </w:r>
      <w:r>
        <w:rPr>
          <w:rFonts w:ascii="Consolas" w:hAnsi="Consolas"/>
          <w:color w:val="24292F"/>
          <w:sz w:val="19"/>
        </w:rPr>
        <w:t>wheels\ner_translate\</w:t>
      </w:r>
      <w:r>
        <w:t xml:space="preserve"> path):</w:t>
      </w:r>
    </w:p>
    <w:p>
      <w:pPr>
        <w:spacing w:before="8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 Get-FileHash wheels.zip -Algorithm SHA256     # must match section 2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 Expand-Archive wheels.zip -DestinationPath .</w:t>
      </w:r>
    </w:p>
    <w:p>
      <w:pPr>
        <w:spacing w:before="0" w:after="8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 (Get-ChildItem wheels\ner_translate).Count   # 63</w:t>
      </w:r>
    </w:p>
    <w:p>
      <w:pPr>
        <w:ind w:left="357" w:hanging="357"/>
      </w:pPr>
      <w:r>
        <w:rPr>
          <w:b/>
        </w:rPr>
        <w:t>2.</w:t>
        <w:tab/>
      </w:r>
      <w:r>
        <w:rPr>
          <w:b/>
        </w:rPr>
        <w:t>Place the settings file</w:t>
      </w:r>
      <w:r>
        <w:t xml:space="preserve"> at </w:t>
      </w:r>
      <w:r>
        <w:rPr>
          <w:rFonts w:ascii="Consolas" w:hAnsi="Consolas"/>
          <w:color w:val="24292F"/>
          <w:sz w:val="19"/>
        </w:rPr>
        <w:t>deploy\dev.env</w:t>
      </w:r>
      <w:r>
        <w:t xml:space="preserve"> with the </w:t>
      </w:r>
      <w:r>
        <w:rPr>
          <w:rFonts w:ascii="Consolas" w:hAnsi="Consolas"/>
          <w:color w:val="24292F"/>
          <w:sz w:val="19"/>
        </w:rPr>
        <w:t>E:</w:t>
      </w:r>
      <w:r>
        <w:t xml:space="preserve"> line active (section 1).</w:t>
      </w:r>
    </w:p>
    <w:p>
      <w:pPr>
        <w:ind w:left="357" w:hanging="357"/>
      </w:pPr>
      <w:r>
        <w:rPr>
          <w:b/>
        </w:rPr>
        <w:t>3.</w:t>
        <w:tab/>
      </w:r>
      <w:r>
        <w:rPr>
          <w:b/>
        </w:rPr>
        <w:t>Place the models</w:t>
      </w:r>
      <w:r>
        <w:t xml:space="preserve"> at </w:t>
      </w:r>
      <w:r>
        <w:rPr>
          <w:rFonts w:ascii="Consolas" w:hAnsi="Consolas"/>
          <w:color w:val="24292F"/>
          <w:sz w:val="19"/>
        </w:rPr>
        <w:t>E:\ner\models\weights\</w:t>
      </w:r>
      <w:r>
        <w:t xml:space="preserve"> so that it contains </w:t>
      </w:r>
      <w:r>
        <w:rPr>
          <w:rFonts w:ascii="Consolas" w:hAnsi="Consolas"/>
          <w:color w:val="24292F"/>
          <w:sz w:val="19"/>
        </w:rPr>
        <w:t>gliner-multi</w:t>
      </w:r>
      <w:r>
        <w:t xml:space="preserve">, </w:t>
      </w:r>
      <w:r>
        <w:rPr>
          <w:rFonts w:ascii="Consolas" w:hAnsi="Consolas"/>
          <w:color w:val="24292F"/>
          <w:sz w:val="19"/>
        </w:rPr>
        <w:t>nllb-200-distilled-600M</w:t>
      </w:r>
      <w:r>
        <w:t xml:space="preserve"> and </w:t>
      </w:r>
      <w:r>
        <w:rPr>
          <w:rFonts w:ascii="Consolas" w:hAnsi="Consolas"/>
          <w:color w:val="24292F"/>
          <w:sz w:val="19"/>
        </w:rPr>
        <w:t>hf_cache</w:t>
      </w:r>
      <w:r>
        <w:t>.</w:t>
      </w:r>
    </w:p>
    <w:p>
      <w:pPr>
        <w:ind w:left="357" w:hanging="357"/>
      </w:pPr>
      <w:r>
        <w:rPr>
          <w:b/>
        </w:rPr>
        <w:t>4.</w:t>
        <w:tab/>
      </w:r>
      <w:r>
        <w:rPr>
          <w:b/>
        </w:rPr>
        <w:t>Delete line 1</w:t>
      </w:r>
      <w:r>
        <w:t xml:space="preserve"> of </w:t>
      </w:r>
      <w:r>
        <w:rPr>
          <w:rFonts w:ascii="Consolas" w:hAnsi="Consolas"/>
          <w:color w:val="24292F"/>
          <w:sz w:val="19"/>
        </w:rPr>
        <w:t>deploy\Dockerfile.ner_translate</w:t>
      </w:r>
      <w:r>
        <w:t xml:space="preserve"> (</w:t>
      </w:r>
      <w:r>
        <w:rPr>
          <w:rFonts w:ascii="Consolas" w:hAnsi="Consolas"/>
          <w:color w:val="24292F"/>
          <w:sz w:val="19"/>
        </w:rPr>
        <w:t># syntax=docker/dockerfile:1</w:t>
      </w:r>
      <w:r>
        <w:t>) in Notepad and save.</w:t>
      </w:r>
    </w:p>
    <w:p>
      <w:pPr>
        <w:ind w:left="357" w:hanging="357"/>
      </w:pPr>
      <w:r>
        <w:rPr>
          <w:b/>
        </w:rPr>
        <w:t>5.</w:t>
        <w:tab/>
      </w:r>
      <w:r>
        <w:rPr>
          <w:b/>
        </w:rPr>
        <w:t>Build the NER image</w:t>
      </w:r>
      <w:r>
        <w:t xml:space="preserve"> (offline, once, a few minutes):</w:t>
      </w:r>
    </w:p>
    <w:p>
      <w:pPr>
        <w:spacing w:before="80" w:after="8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 docker build -t ner-translate-worker:latest -f deploy/Dockerfile.ner_translate .</w:t>
      </w:r>
    </w:p>
    <w:p>
      <w:pPr>
        <w:ind w:left="357"/>
      </w:pPr>
      <w:r>
        <w:t xml:space="preserve">Expected: finishes with </w:t>
      </w:r>
      <w:r>
        <w:rPr>
          <w:rFonts w:ascii="Consolas" w:hAnsi="Consolas"/>
          <w:color w:val="24292F"/>
          <w:sz w:val="19"/>
        </w:rPr>
        <w:t>naming to docker.io/library/ner-translate-worker:latest</w:t>
      </w:r>
      <w:r>
        <w:t xml:space="preserve">; no </w:t>
      </w:r>
      <w:r>
        <w:rPr>
          <w:rFonts w:ascii="Consolas" w:hAnsi="Consolas"/>
          <w:color w:val="24292F"/>
          <w:sz w:val="19"/>
        </w:rPr>
        <w:t>dependency problems</w:t>
      </w:r>
      <w:r>
        <w:t xml:space="preserve">, no </w:t>
      </w:r>
      <w:r>
        <w:rPr>
          <w:rFonts w:ascii="Consolas" w:hAnsi="Consolas"/>
          <w:color w:val="24292F"/>
          <w:sz w:val="19"/>
        </w:rPr>
        <w:t>docker.io/docker/dockerfile</w:t>
      </w:r>
      <w:r>
        <w:t xml:space="preserve"> line.</w:t>
      </w:r>
    </w:p>
    <w:p>
      <w:pPr>
        <w:ind w:left="357" w:hanging="357"/>
      </w:pPr>
      <w:r>
        <w:rPr>
          <w:b/>
        </w:rPr>
        <w:t>6.</w:t>
        <w:tab/>
      </w:r>
      <w:r>
        <w:rPr>
          <w:b/>
        </w:rPr>
        <w:t>Verify the image:</w:t>
      </w:r>
    </w:p>
    <w:p>
      <w:pPr>
        <w:spacing w:before="8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 docker run --rm --entrypoint python ner-translate-worker:latest -c "import gliner, transformers, pytesseract, torch, numpy; print('OK', torch.__version__, numpy.__version__, transformers.__version__)"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 docker run --rm --entrypoint tesseract ner-translate-worker:latest --list-langs</w:t>
      </w:r>
    </w:p>
    <w:p>
      <w:pPr>
        <w:spacing w:before="0" w:after="8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 docker run --rm --gpus all --entrypoint python ner-translate-worker:latest -c "import torch; print(torch.cuda.get_device_name(0), torch.cuda.get_device_capability(0)); x=torch.randn(512,512,device='cuda'); print('matmul ok', (x@x).sum().item()!=0)"</w:t>
      </w:r>
    </w:p>
    <w:p>
      <w:pPr>
        <w:ind w:left="357"/>
      </w:pPr>
      <w:r>
        <w:t xml:space="preserve">Expected: </w:t>
      </w:r>
      <w:r>
        <w:rPr>
          <w:rFonts w:ascii="Consolas" w:hAnsi="Consolas"/>
          <w:color w:val="24292F"/>
          <w:sz w:val="19"/>
        </w:rPr>
        <w:t>OK 2.6.0+cu126 2.1.3 4.45.2</w:t>
      </w:r>
      <w:r>
        <w:t xml:space="preserve"> (torch must stay 2.6.0); a language list with </w:t>
      </w:r>
      <w:r>
        <w:rPr>
          <w:rFonts w:ascii="Consolas" w:hAnsi="Consolas"/>
          <w:color w:val="24292F"/>
          <w:sz w:val="19"/>
        </w:rPr>
        <w:t>eng</w:t>
      </w:r>
      <w:r>
        <w:t xml:space="preserve">, </w:t>
      </w:r>
      <w:r>
        <w:rPr>
          <w:rFonts w:ascii="Consolas" w:hAnsi="Consolas"/>
          <w:color w:val="24292F"/>
          <w:sz w:val="19"/>
        </w:rPr>
        <w:t>hin</w:t>
      </w:r>
      <w:r>
        <w:t xml:space="preserve">, </w:t>
      </w:r>
      <w:r>
        <w:rPr>
          <w:rFonts w:ascii="Consolas" w:hAnsi="Consolas"/>
          <w:color w:val="24292F"/>
          <w:sz w:val="19"/>
        </w:rPr>
        <w:t>mar</w:t>
      </w:r>
      <w:r>
        <w:t xml:space="preserve"> and the other Indian languages; the Ada GPU name, </w:t>
      </w:r>
      <w:r>
        <w:rPr>
          <w:rFonts w:ascii="Consolas" w:hAnsi="Consolas"/>
          <w:color w:val="24292F"/>
          <w:sz w:val="19"/>
        </w:rPr>
        <w:t>(8, 9)</w:t>
      </w:r>
      <w:r>
        <w:t xml:space="preserve">, </w:t>
      </w:r>
      <w:r>
        <w:rPr>
          <w:rFonts w:ascii="Consolas" w:hAnsi="Consolas"/>
          <w:color w:val="24292F"/>
          <w:sz w:val="19"/>
        </w:rPr>
        <w:t>matmul ok True</w:t>
      </w:r>
      <w:r>
        <w:t>.</w:t>
      </w:r>
    </w:p>
    <w:p>
      <w:r>
        <w:t>Steps 1–6 are one-time. Later code changes need no rebuild: the compose file mounts the code from the repo.</w:t>
      </w:r>
    </w:p>
    <w:p>
      <w:pPr>
        <w:pStyle w:val="Heading1"/>
      </w:pPr>
      <w:r>
        <w:t>5. Start, run and stop the cluster</w:t>
      </w:r>
    </w:p>
    <w:p>
      <w:r>
        <w:t>One compose file, one settings file. Ignore the other compose files for this pipeline.</w:t>
      </w:r>
    </w:p>
    <w:p>
      <w:pPr>
        <w:spacing w:before="80" w:after="0"/>
        <w:ind w:left="170"/>
        <w:shd w:val="clear" w:color="auto" w:fill="F2F4F7"/>
      </w:pPr>
      <w:r>
        <w:rPr>
          <w:rFonts w:ascii="Consolas" w:hAnsi="Consolas"/>
          <w:sz w:val="17"/>
        </w:rPr>
        <w:t># clear leftovers from earlier HDFS tests in this window (they override dev.env)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Remove-Item Env:\MODEL_STORE_URI, Env:\MODEL_FS_DIR -ErrorAction SilentlyContinue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# start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docker compose -f deploy/docker-compose.airgap_sim.yml --env-file deploy/dev.env --profile cluster up -d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# wait for the worker: expect "aliveworkers" : 1   (UI: http://localhost:8084)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docker exec sim-ner-cluster-master curl -s http://localhost:8080/json/ | Select-String aliveworkers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# run NER on the sample documents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docker exec -w /app sim-ner-cluster-master python submit_pipeline_job.py --pipeline ner_translate --input /app/data/ner_samples --execution-mode cluster --master spark://ner-cluster-master:7077 --partitions 1 --driver-memory 1g --executor-memory 4g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# confirm models came from E: (expect: model source: model store file:///mnt/models)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docker exec sim-ner-cluster-worker bash -c "grep -rh 'model source' /opt/spark/work | tail -1"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# stop</w:t>
      </w:r>
    </w:p>
    <w:p>
      <w:pPr>
        <w:spacing w:before="0" w:after="80"/>
        <w:ind w:left="170"/>
        <w:shd w:val="clear" w:color="auto" w:fill="F2F4F7"/>
      </w:pPr>
      <w:r>
        <w:rPr>
          <w:rFonts w:ascii="Consolas" w:hAnsi="Consolas"/>
          <w:sz w:val="17"/>
        </w:rPr>
        <w:t>docker compose -f deploy/docker-compose.airgap_sim.yml --profile cluster down</w:t>
      </w:r>
    </w:p>
    <w:p>
      <w:pPr>
        <w:pStyle w:val="ListBullet"/>
      </w:pPr>
      <w:r>
        <w:t xml:space="preserve">Results are written to the repo's </w:t>
      </w:r>
      <w:r>
        <w:rPr>
          <w:rFonts w:ascii="Consolas" w:hAnsi="Consolas"/>
          <w:color w:val="24292F"/>
          <w:sz w:val="19"/>
        </w:rPr>
        <w:t>results\ner_translate_&lt;timestamp&gt;.json</w:t>
      </w:r>
      <w:r>
        <w:t>.</w:t>
      </w:r>
    </w:p>
    <w:p>
      <w:pPr>
        <w:pStyle w:val="ListBullet"/>
      </w:pPr>
      <w:r>
        <w:rPr>
          <w:rFonts w:ascii="Consolas" w:hAnsi="Consolas"/>
          <w:color w:val="24292F"/>
          <w:sz w:val="19"/>
        </w:rPr>
        <w:t>--input</w:t>
      </w:r>
      <w:r>
        <w:t xml:space="preserve"> is a path </w:t>
      </w:r>
      <w:r>
        <w:rPr>
          <w:b/>
        </w:rPr>
        <w:t>inside the container</w:t>
      </w:r>
      <w:r>
        <w:t xml:space="preserve">. Put your own documents in the repo's </w:t>
      </w:r>
      <w:r>
        <w:rPr>
          <w:rFonts w:ascii="Consolas" w:hAnsi="Consolas"/>
          <w:color w:val="24292F"/>
          <w:sz w:val="19"/>
        </w:rPr>
        <w:t>data\&lt;folder&gt;</w:t>
      </w:r>
      <w:r>
        <w:t xml:space="preserve"> and pass </w:t>
      </w:r>
      <w:r>
        <w:rPr>
          <w:rFonts w:ascii="Consolas" w:hAnsi="Consolas"/>
          <w:color w:val="24292F"/>
          <w:sz w:val="19"/>
        </w:rPr>
        <w:t>/app/data/&lt;folder&gt;</w:t>
      </w:r>
      <w:r>
        <w:t xml:space="preserve">; never an </w:t>
      </w:r>
      <w:r>
        <w:rPr>
          <w:rFonts w:ascii="Consolas" w:hAnsi="Consolas"/>
          <w:color w:val="24292F"/>
          <w:sz w:val="19"/>
        </w:rPr>
        <w:t>E:\...</w:t>
      </w:r>
      <w:r>
        <w:t xml:space="preserve"> path.</w:t>
      </w:r>
    </w:p>
    <w:p>
      <w:pPr>
        <w:pStyle w:val="ListBullet"/>
      </w:pPr>
      <w:r>
        <w:t xml:space="preserve">The memory flags were sized for a 6 GB Docker VM. With more memory on the air-gapped system, </w:t>
      </w:r>
      <w:r>
        <w:rPr>
          <w:rFonts w:ascii="Consolas" w:hAnsi="Consolas"/>
          <w:color w:val="24292F"/>
          <w:sz w:val="19"/>
        </w:rPr>
        <w:t>--executor-memory</w:t>
      </w:r>
      <w:r>
        <w:t xml:space="preserve"> and </w:t>
      </w:r>
      <w:r>
        <w:rPr>
          <w:rFonts w:ascii="Consolas" w:hAnsi="Consolas"/>
          <w:color w:val="24292F"/>
          <w:sz w:val="19"/>
        </w:rPr>
        <w:t>--partitions</w:t>
      </w:r>
      <w:r>
        <w:t xml:space="preserve"> can be raised.</w:t>
      </w:r>
    </w:p>
    <w:p>
      <w:pPr>
        <w:pStyle w:val="Heading1"/>
      </w:pPr>
      <w:r>
        <w:t>6. If something goes wrong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Cause</w:t>
            </w:r>
          </w:p>
        </w:tc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couldn't find env file ... deploy\deploy\dev.env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 xml:space="preserve">Command run from inside </w:t>
            </w:r>
            <w:r>
              <w:rPr>
                <w:rFonts w:ascii="Consolas" w:hAnsi="Consolas"/>
                <w:color w:val="24292F"/>
                <w:sz w:val="19"/>
              </w:rPr>
              <w:t>deploy\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cd ..</w:t>
            </w:r>
            <w:r>
              <w:rPr>
                <w:sz w:val="19"/>
              </w:rPr>
              <w:t xml:space="preserve"> to the repo root</w:t>
            </w:r>
          </w:p>
        </w:tc>
      </w:tr>
      <w:tr>
        <w:tc>
          <w:tcPr>
            <w:tcW w:type="dxa" w:w="3213"/>
            <w:shd w:val="clear" w:color="auto" w:fill="F2F5F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failed to resolve ... docker/dockerfile:1</w:t>
            </w:r>
            <w:r>
              <w:rPr>
                <w:sz w:val="19"/>
              </w:rPr>
              <w:t xml:space="preserve"> during build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Line 1 of the Dockerfile still present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Delete it (section 4, step 4)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dpkg: dependency problems</w:t>
            </w:r>
            <w:r>
              <w:rPr>
                <w:sz w:val="19"/>
              </w:rPr>
              <w:t xml:space="preserve"> during build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Base image differs from the tested one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See section 3</w:t>
            </w:r>
          </w:p>
        </w:tc>
      </w:tr>
      <w:tr>
        <w:tc>
          <w:tcPr>
            <w:tcW w:type="dxa" w:w="3213"/>
            <w:shd w:val="clear" w:color="auto" w:fill="F2F5F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No matching distribution found</w:t>
            </w:r>
            <w:r>
              <w:rPr>
                <w:sz w:val="19"/>
              </w:rPr>
              <w:t xml:space="preserve"> during build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wheels\ner_translate\</w:t>
            </w:r>
            <w:r>
              <w:rPr>
                <w:sz w:val="19"/>
              </w:rPr>
              <w:t xml:space="preserve"> missing or incomplete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 xml:space="preserve">Re-extract </w:t>
            </w:r>
            <w:r>
              <w:rPr>
                <w:rFonts w:ascii="Consolas" w:hAnsi="Consolas"/>
                <w:color w:val="24292F"/>
                <w:sz w:val="19"/>
              </w:rPr>
              <w:t>wheels.zip</w:t>
            </w:r>
            <w:r>
              <w:rPr>
                <w:sz w:val="19"/>
              </w:rPr>
              <w:t>, check the count is 63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pull access denied for ner-translate-worker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Image not built yet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Section 4, step 5</w:t>
            </w:r>
          </w:p>
        </w:tc>
      </w:tr>
      <w:tr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 xml:space="preserve">Log shows </w:t>
            </w:r>
            <w:r>
              <w:rPr>
                <w:rFonts w:ascii="Consolas" w:hAnsi="Consolas"/>
                <w:color w:val="24292F"/>
                <w:sz w:val="19"/>
              </w:rPr>
              <w:t>model store hdfs://...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 xml:space="preserve">A session variable overrode </w:t>
            </w:r>
            <w:r>
              <w:rPr>
                <w:rFonts w:ascii="Consolas" w:hAnsi="Consolas"/>
                <w:color w:val="24292F"/>
                <w:sz w:val="19"/>
              </w:rPr>
              <w:t>dev.env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 xml:space="preserve">Run the </w:t>
            </w:r>
            <w:r>
              <w:rPr>
                <w:rFonts w:ascii="Consolas" w:hAnsi="Consolas"/>
                <w:color w:val="24292F"/>
                <w:sz w:val="19"/>
              </w:rPr>
              <w:t>Remove-Item</w:t>
            </w:r>
            <w:r>
              <w:rPr>
                <w:sz w:val="19"/>
              </w:rPr>
              <w:t xml:space="preserve"> line, then stop and start again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Repo id must be in the form ...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MODEL_STORE_URI</w:t>
            </w:r>
            <w:r>
              <w:rPr>
                <w:sz w:val="19"/>
              </w:rPr>
              <w:t xml:space="preserve"> empty: </w:t>
            </w:r>
            <w:r>
              <w:rPr>
                <w:rFonts w:ascii="Consolas" w:hAnsi="Consolas"/>
                <w:color w:val="24292F"/>
                <w:sz w:val="19"/>
              </w:rPr>
              <w:t>--env-file</w:t>
            </w:r>
            <w:r>
              <w:rPr>
                <w:sz w:val="19"/>
              </w:rPr>
              <w:t xml:space="preserve"> not passed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Use the start command exactly as in section 5</w:t>
            </w:r>
          </w:p>
        </w:tc>
      </w:tr>
      <w:tr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 xml:space="preserve">GLiNER: </w:t>
            </w:r>
            <w:r>
              <w:rPr>
                <w:rFonts w:ascii="Consolas" w:hAnsi="Consolas"/>
                <w:color w:val="24292F"/>
                <w:sz w:val="19"/>
              </w:rPr>
              <w:t>couldn't connect to huggingface.co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hf_cache</w:t>
            </w:r>
            <w:r>
              <w:rPr>
                <w:sz w:val="19"/>
              </w:rPr>
              <w:t xml:space="preserve"> folder missing from </w:t>
            </w:r>
            <w:r>
              <w:rPr>
                <w:rFonts w:ascii="Consolas" w:hAnsi="Consolas"/>
                <w:color w:val="24292F"/>
                <w:sz w:val="19"/>
              </w:rPr>
              <w:t>E:\ner\models\weights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Copy it there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Container killed / exit 137 while running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Docker out of memory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 xml:space="preserve">Stop other containers; keep </w:t>
            </w:r>
            <w:r>
              <w:rPr>
                <w:rFonts w:ascii="Consolas" w:hAnsi="Consolas"/>
                <w:color w:val="24292F"/>
                <w:sz w:val="19"/>
              </w:rPr>
              <w:t>--partitions 1</w:t>
            </w:r>
            <w:r>
              <w:rPr>
                <w:sz w:val="19"/>
              </w:rPr>
              <w:t xml:space="preserve"> and the memory flags</w:t>
            </w:r>
          </w:p>
        </w:tc>
      </w:tr>
      <w:tr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 xml:space="preserve">Stuck at </w:t>
            </w:r>
            <w:r>
              <w:rPr>
                <w:rFonts w:ascii="Consolas" w:hAnsi="Consolas"/>
                <w:color w:val="24292F"/>
                <w:sz w:val="19"/>
              </w:rPr>
              <w:t>Stage 0: (0 + 0) / 1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Worker not registered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 xml:space="preserve">Re-check </w:t>
            </w:r>
            <w:r>
              <w:rPr>
                <w:rFonts w:ascii="Consolas" w:hAnsi="Consolas"/>
                <w:color w:val="24292F"/>
                <w:sz w:val="19"/>
              </w:rPr>
              <w:t>aliveworkers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24292F"/>
                <w:sz w:val="19"/>
              </w:rPr>
              <w:t>docker logs sim-ner-cluster-worker</w:t>
            </w:r>
          </w:p>
        </w:tc>
      </w:tr>
    </w:tbl>
    <w:p>
      <w:pPr>
        <w:spacing w:after="40"/>
      </w:pPr>
    </w:p>
    <w:p>
      <w:pPr>
        <w:pStyle w:val="Heading1"/>
      </w:pPr>
      <w:r>
        <w:t>7. Alternative without wheels: carry the finished image</w:t>
      </w:r>
    </w:p>
    <w:p>
      <w:r>
        <w:t xml:space="preserve">The NER packages (gliner, transformers, OCR) are not in </w:t>
      </w:r>
      <w:r>
        <w:rPr>
          <w:rFonts w:ascii="Consolas" w:hAnsi="Consolas"/>
          <w:color w:val="24292F"/>
          <w:sz w:val="19"/>
        </w:rPr>
        <w:t>multi-model-inference</w:t>
      </w:r>
      <w:r>
        <w:t xml:space="preserve">, so they must cross the air gap one way or another. Instead of the wheels plus a build (sections 4.1–4.5), you can carry the finished </w:t>
      </w:r>
      <w:r>
        <w:rPr>
          <w:rFonts w:ascii="Consolas" w:hAnsi="Consolas"/>
          <w:color w:val="24292F"/>
          <w:sz w:val="19"/>
        </w:rPr>
        <w:t>ner-translate-worker</w:t>
      </w:r>
      <w:r>
        <w:t xml:space="preserve"> image that already contains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A. Wheels + build on air-gap (sections 4–5)</w:t>
            </w:r>
          </w:p>
        </w:tc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B. Carry the finished image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What you carry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wheels.zip</w:t>
            </w:r>
            <w:r>
              <w:rPr>
                <w:sz w:val="19"/>
              </w:rPr>
              <w:t xml:space="preserve"> (683 MB)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ner-translate-worker:latest</w:t>
            </w:r>
            <w:r>
              <w:rPr>
                <w:sz w:val="19"/>
              </w:rPr>
              <w:t xml:space="preserve"> via </w:t>
            </w:r>
            <w:r>
              <w:rPr>
                <w:rFonts w:ascii="Consolas" w:hAnsi="Consolas"/>
                <w:color w:val="24292F"/>
                <w:sz w:val="19"/>
              </w:rPr>
              <w:t>docker save</w:t>
            </w:r>
            <w:r>
              <w:rPr>
                <w:sz w:val="19"/>
              </w:rPr>
              <w:t xml:space="preserve"> (28.1 GB uncompressed; it includes the whole base image)</w:t>
            </w:r>
          </w:p>
        </w:tc>
      </w:tr>
      <w:tr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Steps on the air-gapped system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 xml:space="preserve">Unzip, delete Dockerfile line 1, </w:t>
            </w:r>
            <w:r>
              <w:rPr>
                <w:rFonts w:ascii="Consolas" w:hAnsi="Consolas"/>
                <w:color w:val="24292F"/>
                <w:sz w:val="19"/>
              </w:rPr>
              <w:t>docker build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docker load</w:t>
            </w:r>
            <w:r>
              <w:rPr>
                <w:sz w:val="19"/>
              </w:rPr>
              <w:t xml:space="preserve"> only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Base image ID must match (section 3)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Yes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No: the image is self-contained</w:t>
            </w:r>
          </w:p>
        </w:tc>
      </w:tr>
      <w:tr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Start / run / stop commands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Section 5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Section 5, unchanged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Choose when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Base image IDs match; smallest transfer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IDs differ, or no build wanted on the air-gapped system</w:t>
            </w:r>
          </w:p>
        </w:tc>
      </w:tr>
    </w:tbl>
    <w:p>
      <w:pPr>
        <w:spacing w:after="40"/>
      </w:pPr>
    </w:p>
    <w:p>
      <w:r>
        <w:t>The image to carry is the one on the dev PC:</w:t>
      </w:r>
    </w:p>
    <w:p>
      <w:pPr>
        <w:spacing w:before="80" w:after="0"/>
        <w:ind w:left="170"/>
        <w:shd w:val="clear" w:color="auto" w:fill="F2F4F7"/>
      </w:pPr>
      <w:r>
        <w:rPr>
          <w:rFonts w:ascii="Consolas" w:hAnsi="Consolas"/>
          <w:sz w:val="17"/>
        </w:rPr>
        <w:t>ner-translate-worker:latest   ID 46a0d21a8364   built 2026-09-17   28.1 GB</w:t>
      </w:r>
    </w:p>
    <w:p>
      <w:pPr>
        <w:spacing w:before="0" w:after="80"/>
        <w:ind w:left="170"/>
        <w:shd w:val="clear" w:color="auto" w:fill="F2F4F7"/>
      </w:pPr>
      <w:r>
        <w:rPr>
          <w:rFonts w:ascii="Consolas" w:hAnsi="Consolas"/>
          <w:sz w:val="17"/>
        </w:rPr>
        <w:t>transformers 4.45.2 · gliner 0.2.13 · onnxruntime 1.30.0   (same versions as the wheels)</w:t>
      </w:r>
    </w:p>
    <w:p>
      <w:r>
        <w:t>It passed the end-to-end cluster runs on 2026-09-27, so no rebuild is needed before saving it.</w:t>
      </w:r>
    </w:p>
    <w:p>
      <w:r>
        <w:rPr>
          <w:b/>
        </w:rPr>
        <w:t>On the dev PC</w:t>
      </w:r>
      <w:r>
        <w:t xml:space="preserve"> (internet side):</w:t>
      </w:r>
    </w:p>
    <w:p>
      <w:pPr>
        <w:spacing w:before="80" w:after="0"/>
        <w:ind w:left="170"/>
        <w:shd w:val="clear" w:color="auto" w:fill="F2F4F7"/>
      </w:pPr>
      <w:r>
        <w:rPr>
          <w:rFonts w:ascii="Consolas" w:hAnsi="Consolas"/>
          <w:sz w:val="17"/>
        </w:rPr>
        <w:t>docker save ner-translate-worker:latest -o D:\transfer\ner-translate-worker.tar</w:t>
      </w:r>
    </w:p>
    <w:p>
      <w:pPr>
        <w:spacing w:before="0" w:after="80"/>
        <w:ind w:left="170"/>
        <w:shd w:val="clear" w:color="auto" w:fill="F2F4F7"/>
      </w:pPr>
      <w:r>
        <w:rPr>
          <w:rFonts w:ascii="Consolas" w:hAnsi="Consolas"/>
          <w:sz w:val="17"/>
        </w:rPr>
        <w:t>Get-FileHash D:\transfer\ner-translate-worker.tar -Algorithm SHA256     # record for the check on arrival</w:t>
      </w:r>
    </w:p>
    <w:p>
      <w:r>
        <w:rPr>
          <w:b/>
        </w:rPr>
        <w:t>On the air-gapped system:</w:t>
      </w:r>
    </w:p>
    <w:p>
      <w:pPr>
        <w:ind w:left="357" w:hanging="357"/>
      </w:pPr>
      <w:r>
        <w:rPr>
          <w:b/>
        </w:rPr>
        <w:t>1.</w:t>
        <w:tab/>
      </w:r>
      <w:r>
        <w:t xml:space="preserve">Check the hash of the copied </w:t>
      </w:r>
      <w:r>
        <w:rPr>
          <w:rFonts w:ascii="Consolas" w:hAnsi="Consolas"/>
          <w:color w:val="24292F"/>
          <w:sz w:val="19"/>
        </w:rPr>
        <w:t>.tar</w:t>
      </w:r>
      <w:r>
        <w:t xml:space="preserve"> matches the one recorded above.</w:t>
      </w:r>
    </w:p>
    <w:p>
      <w:pPr>
        <w:ind w:left="357" w:hanging="357"/>
      </w:pPr>
      <w:r>
        <w:rPr>
          <w:b/>
        </w:rPr>
        <w:t>2.</w:t>
        <w:tab/>
      </w:r>
      <w:r>
        <w:t>Load the image:</w:t>
      </w:r>
    </w:p>
    <w:p>
      <w:pPr>
        <w:spacing w:before="8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 docker load -i ner-translate-worker.tar</w:t>
      </w:r>
    </w:p>
    <w:p>
      <w:pPr>
        <w:spacing w:before="0" w:after="8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 docker images ner-translate-worker        # ID 46a0d21a8364</w:t>
      </w:r>
    </w:p>
    <w:p>
      <w:pPr>
        <w:ind w:left="357" w:hanging="357"/>
      </w:pPr>
      <w:r>
        <w:rPr>
          <w:b/>
        </w:rPr>
        <w:t>3.</w:t>
        <w:tab/>
      </w:r>
      <w:r>
        <w:t xml:space="preserve">Place </w:t>
      </w:r>
      <w:r>
        <w:rPr>
          <w:rFonts w:ascii="Consolas" w:hAnsi="Consolas"/>
          <w:color w:val="24292F"/>
          <w:sz w:val="19"/>
        </w:rPr>
        <w:t>deploy\dev.env</w:t>
      </w:r>
      <w:r>
        <w:t xml:space="preserve"> and the models as in section 4, steps 2–3. Skip steps 1, 4 and 5 (no wheels, no Dockerfile edit, no build).</w:t>
      </w:r>
    </w:p>
    <w:p>
      <w:pPr>
        <w:ind w:left="357" w:hanging="357"/>
      </w:pPr>
      <w:r>
        <w:rPr>
          <w:b/>
        </w:rPr>
        <w:t>4.</w:t>
        <w:tab/>
      </w:r>
      <w:r>
        <w:t>Verify the image (section 4, step 6), then start, run and stop the cluster exactly as in section 5.</w:t>
      </w:r>
    </w:p>
    <w:p>
      <w:pPr>
        <w:pStyle w:val="Heading1"/>
      </w:pPr>
      <w:r>
        <w:t>8. Running the cluster on Docker CE inside WSL2 Ubuntu</w:t>
      </w:r>
    </w:p>
    <w:p>
      <w:r>
        <w:t xml:space="preserve">Sections 4–5 use Docker Desktop from PowerShell. The same compose file also runs on Docker CE installed inside a WSL2 Ubuntu distro. The two are </w:t>
      </w:r>
      <w:r>
        <w:rPr>
          <w:b/>
        </w:rPr>
        <w:t>separate Docker engines</w:t>
      </w:r>
      <w:r>
        <w:t xml:space="preserve">: each has its own images and containers, and where a container runs depends on where the </w:t>
      </w:r>
      <w:r>
        <w:rPr>
          <w:rFonts w:ascii="Consolas" w:hAnsi="Consolas"/>
          <w:color w:val="24292F"/>
          <w:sz w:val="19"/>
        </w:rPr>
        <w:t>docker</w:t>
      </w:r>
      <w:r>
        <w:t xml:space="preserve"> command is typed, not on the compose 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 xml:space="preserve">Where you type </w:t>
            </w:r>
            <w:r>
              <w:rPr>
                <w:rFonts w:ascii="Consolas" w:hAnsi="Consolas"/>
                <w:b/>
                <w:color w:val="FFFFFF"/>
                <w:sz w:val="19"/>
              </w:rPr>
              <w:t>docker compose ...</w:t>
            </w:r>
          </w:p>
        </w:tc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Engine</w:t>
            </w:r>
          </w:p>
        </w:tc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Containers live in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PowerShell / CMD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Docker Desktop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 xml:space="preserve">its hidden </w:t>
            </w:r>
            <w:r>
              <w:rPr>
                <w:rFonts w:ascii="Consolas" w:hAnsi="Consolas"/>
                <w:color w:val="24292F"/>
                <w:sz w:val="19"/>
              </w:rPr>
              <w:t>docker-desktop</w:t>
            </w:r>
            <w:r>
              <w:rPr>
                <w:sz w:val="19"/>
              </w:rPr>
              <w:t xml:space="preserve"> distro</w:t>
            </w:r>
          </w:p>
        </w:tc>
      </w:tr>
      <w:tr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Ubuntu shell (</w:t>
            </w:r>
            <w:r>
              <w:rPr>
                <w:rFonts w:ascii="Consolas" w:hAnsi="Consolas"/>
                <w:color w:val="24292F"/>
                <w:sz w:val="19"/>
              </w:rPr>
              <w:t>wsl -d Ubuntu-22.04</w:t>
            </w:r>
            <w:r>
              <w:rPr>
                <w:sz w:val="19"/>
              </w:rPr>
              <w:t>) with Docker CE installed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Docker CE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the Ubuntu-22.04 distro</w:t>
            </w:r>
          </w:p>
        </w:tc>
      </w:tr>
    </w:tbl>
    <w:p>
      <w:pPr>
        <w:spacing w:after="40"/>
      </w:pPr>
    </w:p>
    <w:p>
      <w:r>
        <w:t xml:space="preserve">Check which engine a shell talks to: </w:t>
      </w:r>
      <w:r>
        <w:rPr>
          <w:rFonts w:ascii="Consolas" w:hAnsi="Consolas"/>
          <w:color w:val="24292F"/>
          <w:sz w:val="19"/>
        </w:rPr>
        <w:t>docker info --format "{{.Name}}"</w:t>
      </w:r>
      <w:r>
        <w:t xml:space="preserve"> (</w:t>
      </w:r>
      <w:r>
        <w:rPr>
          <w:rFonts w:ascii="Consolas" w:hAnsi="Consolas"/>
          <w:color w:val="24292F"/>
          <w:sz w:val="19"/>
        </w:rPr>
        <w:t>docker-desktop</w:t>
      </w:r>
      <w:r>
        <w:t xml:space="preserve"> means Docker Desktop).</w:t>
      </w:r>
    </w:p>
    <w:p>
      <w:r>
        <w:rPr>
          <w:b/>
        </w:rPr>
        <w:t>When to use it:</w:t>
      </w:r>
      <w:r>
        <w:t xml:space="preserve"> on one machine Docker CE brings no advantage over Docker Desktop. It is required for a cluster across </w:t>
      </w:r>
      <w:r>
        <w:rPr>
          <w:b/>
        </w:rPr>
        <w:t>two or more machines</w:t>
      </w:r>
      <w:r>
        <w:t xml:space="preserve"> (section 8.5), because only an engine inside a WSL distro with mirrored networking can use the real network card.</w:t>
      </w:r>
    </w:p>
    <w:p>
      <w:pPr>
        <w:pStyle w:val="Heading2"/>
      </w:pPr>
      <w:r>
        <w:t>8.1 Prerequisites (verified on the dev PC)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Command (Ubuntu shell)</w:t>
            </w:r>
          </w:p>
        </w:tc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Expected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Docker CE running, own engine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docker info --format '{{.Name}} {{.DockerRootDir}}'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 xml:space="preserve">host name, </w:t>
            </w:r>
            <w:r>
              <w:rPr>
                <w:rFonts w:ascii="Consolas" w:hAnsi="Consolas"/>
                <w:color w:val="24292F"/>
                <w:sz w:val="19"/>
              </w:rPr>
              <w:t>/var/lib/docker</w:t>
            </w:r>
            <w:r>
              <w:rPr>
                <w:sz w:val="19"/>
              </w:rPr>
              <w:t xml:space="preserve"> (not </w:t>
            </w:r>
            <w:r>
              <w:rPr>
                <w:rFonts w:ascii="Consolas" w:hAnsi="Consolas"/>
                <w:color w:val="24292F"/>
                <w:sz w:val="19"/>
              </w:rPr>
              <w:t>docker-desktop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Compose plugin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docker compose version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v2 or later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GPU in containers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docker run --rm --gpus all nvidia/cuda:12.1.1-base-ubuntu22.04 nvidia-smi -L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the GPU name</w:t>
            </w:r>
          </w:p>
        </w:tc>
      </w:tr>
      <w:tr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systemd on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cat /etc/wsl.conf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systemd=true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Mirrored networking</w:t>
            </w:r>
          </w:p>
        </w:tc>
        <w:tc>
          <w:tcPr>
            <w:tcW w:type="dxa" w:w="3213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ip -4 addr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the machine's real LAN IP</w:t>
            </w:r>
          </w:p>
        </w:tc>
      </w:tr>
    </w:tbl>
    <w:p>
      <w:pPr>
        <w:spacing w:after="40"/>
      </w:pPr>
    </w:p>
    <w:p>
      <w:r>
        <w:rPr>
          <w:rFonts w:ascii="Consolas" w:hAnsi="Consolas"/>
          <w:color w:val="24292F"/>
          <w:sz w:val="19"/>
        </w:rPr>
        <w:t>C:\Users\&lt;user&gt;\.wslconfig</w:t>
      </w:r>
      <w:r>
        <w:t xml:space="preserve"> must contain:</w:t>
      </w:r>
    </w:p>
    <w:p>
      <w:pPr>
        <w:spacing w:before="80" w:after="0"/>
        <w:ind w:left="170"/>
        <w:shd w:val="clear" w:color="auto" w:fill="F2F4F7"/>
      </w:pPr>
      <w:r>
        <w:rPr>
          <w:rFonts w:ascii="Consolas" w:hAnsi="Consolas"/>
          <w:sz w:val="17"/>
        </w:rPr>
        <w:t>[wsl2]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memory=6GB              # or more: shared by every WSL distro, including Docker Desktop's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networkingMode=mirrored</w:t>
      </w:r>
    </w:p>
    <w:p>
      <w:pPr>
        <w:spacing w:before="0" w:after="80"/>
        <w:ind w:left="170"/>
        <w:shd w:val="clear" w:color="auto" w:fill="F2F4F7"/>
      </w:pPr>
      <w:r>
        <w:rPr>
          <w:rFonts w:ascii="Consolas" w:hAnsi="Consolas"/>
          <w:sz w:val="17"/>
        </w:rPr>
        <w:t>vmIdleTimeout=-1</w:t>
      </w:r>
    </w:p>
    <w:p>
      <w:pPr>
        <w:pStyle w:val="Heading2"/>
      </w:pPr>
      <w:r>
        <w:t xml:space="preserve">8.2 Settings file: </w:t>
      </w:r>
      <w:r>
        <w:rPr>
          <w:rFonts w:ascii="Consolas" w:hAnsi="Consolas"/>
          <w:color w:val="24292F"/>
          <w:sz w:val="19"/>
        </w:rPr>
        <w:t>deploy/dev.wsl.env</w:t>
      </w:r>
    </w:p>
    <w:p>
      <w:r>
        <w:t xml:space="preserve">Windows drives appear under </w:t>
      </w:r>
      <w:r>
        <w:rPr>
          <w:rFonts w:ascii="Consolas" w:hAnsi="Consolas"/>
          <w:color w:val="24292F"/>
          <w:sz w:val="19"/>
        </w:rPr>
        <w:t>/mnt/&lt;letter&gt;</w:t>
      </w:r>
      <w:r>
        <w:t xml:space="preserve"> inside WSL, so this file uses Linux paths. Recreate it by hand if missing:</w:t>
      </w:r>
    </w:p>
    <w:p>
      <w:pPr>
        <w:spacing w:before="80" w:after="0"/>
        <w:ind w:left="170"/>
        <w:shd w:val="clear" w:color="auto" w:fill="F2F4F7"/>
      </w:pPr>
      <w:r>
        <w:rPr>
          <w:rFonts w:ascii="Consolas" w:hAnsi="Consolas"/>
          <w:sz w:val="17"/>
        </w:rPr>
        <w:t># This dev PC (models on D:):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# MODEL_FS_DIR=/mnt/d/pytorch-spark-inference-platform_20260921/models/weights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# Faster: a copy on the distro's own disk (cp -r /mnt/d/.../weights ~/ner/models/):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# MODEL_FS_DIR=/home/&lt;user&gt;/ner/models/weights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# Air-gapped system (models on E:):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MODEL_FS_DIR=/mnt/e/ner/models/weights</w:t>
      </w:r>
    </w:p>
    <w:p>
      <w:pPr>
        <w:spacing w:before="0" w:after="80"/>
        <w:ind w:left="170"/>
        <w:shd w:val="clear" w:color="auto" w:fill="F2F4F7"/>
      </w:pPr>
      <w:r>
        <w:rPr>
          <w:rFonts w:ascii="Consolas" w:hAnsi="Consolas"/>
          <w:sz w:val="17"/>
        </w:rPr>
        <w:t>MODEL_STORE_URI=file:///mnt/models</w:t>
      </w:r>
    </w:p>
    <w:p>
      <w:r>
        <w:t xml:space="preserve">On the air-gapped system the </w:t>
      </w:r>
      <w:r>
        <w:rPr>
          <w:rFonts w:ascii="Consolas" w:hAnsi="Consolas"/>
          <w:color w:val="24292F"/>
          <w:sz w:val="19"/>
        </w:rPr>
        <w:t>/mnt/e</w:t>
      </w:r>
      <w:r>
        <w:t xml:space="preserve"> line is the active one (as shown). Reading models from </w:t>
      </w:r>
      <w:r>
        <w:rPr>
          <w:rFonts w:ascii="Consolas" w:hAnsi="Consolas"/>
          <w:color w:val="24292F"/>
          <w:sz w:val="19"/>
        </w:rPr>
        <w:t>/mnt/&lt;drive&gt;</w:t>
      </w:r>
      <w:r>
        <w:t xml:space="preserve"> is slow on first load; a copy inside the distro's own disk loads much faster.</w:t>
      </w:r>
    </w:p>
    <w:p>
      <w:pPr>
        <w:pStyle w:val="Heading2"/>
      </w:pPr>
      <w:r>
        <w:t>8.3 One-time: get the NER image into the Docker CE engine</w:t>
      </w:r>
    </w:p>
    <w:p>
      <w:r>
        <w:t>Images loaded or built in Docker Desktop are not visible to Docker CE. Either load the image tar straight into Docker CE (section 7 route):</w:t>
      </w:r>
    </w:p>
    <w:p>
      <w:pPr>
        <w:spacing w:before="80" w:after="0"/>
        <w:ind w:left="170"/>
        <w:shd w:val="clear" w:color="auto" w:fill="F2F4F7"/>
      </w:pPr>
      <w:r>
        <w:rPr>
          <w:rFonts w:ascii="Consolas" w:hAnsi="Consolas"/>
          <w:sz w:val="17"/>
        </w:rPr>
        <w:t>docker load -i /mnt/e/transfer/ner-translate-worker.tar      # or /mnt/d/... on the dev PC</w:t>
      </w:r>
    </w:p>
    <w:p>
      <w:pPr>
        <w:spacing w:before="0" w:after="80"/>
        <w:ind w:left="170"/>
        <w:shd w:val="clear" w:color="auto" w:fill="F2F4F7"/>
      </w:pPr>
      <w:r>
        <w:rPr>
          <w:rFonts w:ascii="Consolas" w:hAnsi="Consolas"/>
          <w:sz w:val="17"/>
        </w:rPr>
        <w:t>docker images ner-translate-worker                           # ID 46a0d21a8364</w:t>
      </w:r>
    </w:p>
    <w:p>
      <w:r>
        <w:t xml:space="preserve">or load </w:t>
      </w:r>
      <w:r>
        <w:rPr>
          <w:rFonts w:ascii="Consolas" w:hAnsi="Consolas"/>
          <w:color w:val="24292F"/>
          <w:sz w:val="19"/>
        </w:rPr>
        <w:t>multi-model-inference</w:t>
      </w:r>
      <w:r>
        <w:t xml:space="preserve"> into Docker CE and build there with the wheels (section 4, steps 1–6, typed in the Ubuntu shell from the repo root).</w:t>
      </w:r>
    </w:p>
    <w:p>
      <w:r>
        <w:t xml:space="preserve">Then </w:t>
      </w:r>
      <w:r>
        <w:rPr>
          <w:b/>
        </w:rPr>
        <w:t>quit Docker Desktop</w:t>
      </w:r>
      <w:r>
        <w:t xml:space="preserve"> (tray icon, Quit). All WSL distros share the </w:t>
      </w:r>
      <w:r>
        <w:rPr>
          <w:rFonts w:ascii="Consolas" w:hAnsi="Consolas"/>
          <w:color w:val="24292F"/>
          <w:sz w:val="19"/>
        </w:rPr>
        <w:t>.wslconfig</w:t>
      </w:r>
      <w:r>
        <w:t xml:space="preserve"> memory, so two engines running at once starve each other.</w:t>
      </w:r>
    </w:p>
    <w:p>
      <w:pPr>
        <w:pStyle w:val="Heading2"/>
      </w:pPr>
      <w:r>
        <w:t>8.4 Every session: start, run, stop</w:t>
      </w:r>
    </w:p>
    <w:p>
      <w:pPr>
        <w:spacing w:before="80" w:after="0"/>
        <w:ind w:left="170"/>
        <w:shd w:val="clear" w:color="auto" w:fill="F2F4F7"/>
      </w:pPr>
      <w:r>
        <w:rPr>
          <w:rFonts w:ascii="Consolas" w:hAnsi="Consolas"/>
          <w:sz w:val="17"/>
        </w:rPr>
        <w:t># PowerShell: keep the distro awake for the whole session (prevents the silent WSL shutdowns). Leave it running.</w:t>
      </w:r>
    </w:p>
    <w:p>
      <w:pPr>
        <w:spacing w:before="0" w:after="80"/>
        <w:ind w:left="170"/>
        <w:shd w:val="clear" w:color="auto" w:fill="F2F4F7"/>
      </w:pPr>
      <w:r>
        <w:rPr>
          <w:rFonts w:ascii="Consolas" w:hAnsi="Consolas"/>
          <w:sz w:val="17"/>
        </w:rPr>
        <w:t>Start-Process powershell -ArgumentList '-NoProfile','-Command','wsl -d Ubuntu-22.04 -- sleep infinity' -WindowStyle Hidden</w:t>
      </w:r>
    </w:p>
    <w:p>
      <w:pPr>
        <w:spacing w:before="80" w:after="0"/>
        <w:ind w:left="170"/>
        <w:shd w:val="clear" w:color="auto" w:fill="F2F4F7"/>
      </w:pPr>
      <w:r>
        <w:rPr>
          <w:rFonts w:ascii="Consolas" w:hAnsi="Consolas"/>
          <w:sz w:val="17"/>
        </w:rPr>
        <w:t># Ubuntu shell (wsl -d Ubuntu-22.04), from the repo root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cd /mnt/e/ner/repo                     # dev PC: /mnt/c/Users/kkc24/Downloads/pytorch-spark-inference-platform_20260927/pytorch-spark-inference-platform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unset MODEL_STORE_URI MODEL_FS_DIR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# start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docker compose -f deploy/docker-compose.airgap_sim.yml --env-file deploy/dev.wsl.env --profile cluster up -d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# wait for "aliveworkers" : 1   (Spark UI in the Windows browser: http://localhost:8084)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docker exec sim-ner-cluster-master curl -s http://localhost:8080/json/ | grep aliveworkers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# run NER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docker exec -w /app sim-ner-cluster-master python submit_pipeline_job.py --pipeline ner_translate \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--input /app/data/ner_samples --execution-mode cluster --master spark://ner-cluster-master:7077 \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--partitions 1 --driver-memory 1g --executor-memory 4g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# confirm the model source (expect: model store file:///mnt/models)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docker exec sim-ner-cluster-worker bash -c "grep -rh 'model source' /opt/spark/work | tail -1"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# stop</w:t>
      </w:r>
    </w:p>
    <w:p>
      <w:pPr>
        <w:spacing w:before="0" w:after="80"/>
        <w:ind w:left="170"/>
        <w:shd w:val="clear" w:color="auto" w:fill="F2F4F7"/>
      </w:pPr>
      <w:r>
        <w:rPr>
          <w:rFonts w:ascii="Consolas" w:hAnsi="Consolas"/>
          <w:sz w:val="17"/>
        </w:rPr>
        <w:t>docker compose -f deploy/docker-compose.airgap_sim.yml --profile cluster down</w:t>
      </w:r>
    </w:p>
    <w:p>
      <w:r>
        <w:t>Differences from Docker Desktop: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Docker Desktop (sections 4–5)</w:t>
            </w:r>
          </w:p>
        </w:tc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Docker CE in WSL (this section)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Where commands are typed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PowerShell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Ubuntu shell</w:t>
            </w:r>
          </w:p>
        </w:tc>
      </w:tr>
      <w:tr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Settings file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deploy/dev.env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E:/...</w:t>
            </w:r>
            <w:r>
              <w:rPr>
                <w:sz w:val="19"/>
              </w:rPr>
              <w:t>)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deploy/dev.wsl.env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24292F"/>
                <w:sz w:val="19"/>
              </w:rPr>
              <w:t>/mnt/e/...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Line continuation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backtick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backslash</w:t>
            </w:r>
          </w:p>
        </w:tc>
      </w:tr>
      <w:tr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Clear leftover variables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Remove-Item Env:\MODEL_STORE_URI, Env:\MODEL_FS_DIR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unset MODEL_STORE_URI MODEL_FS_DIR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Images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its own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its own, loaded separately (8.3)</w:t>
            </w:r>
          </w:p>
        </w:tc>
      </w:tr>
      <w:tr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Keep-alive session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not needed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b/>
                <w:sz w:val="19"/>
              </w:rPr>
              <w:t>required</w:t>
            </w:r>
            <w:r>
              <w:rPr>
                <w:sz w:val="19"/>
              </w:rPr>
              <w:t xml:space="preserve"> (8.4)</w:t>
            </w:r>
          </w:p>
        </w:tc>
      </w:tr>
    </w:tbl>
    <w:p>
      <w:pPr>
        <w:spacing w:after="40"/>
      </w:pPr>
    </w:p>
    <w:p>
      <w:pPr>
        <w:pStyle w:val="Heading2"/>
      </w:pPr>
      <w:r>
        <w:t>8.5 Two or more machines (LAN cluster)</w:t>
      </w:r>
    </w:p>
    <w:p>
      <w:r>
        <w:t xml:space="preserve">The compose file runs everything on one machine. Across machines, start one container per node with </w:t>
      </w:r>
      <w:r>
        <w:rPr>
          <w:rFonts w:ascii="Consolas" w:hAnsi="Consolas"/>
          <w:color w:val="24292F"/>
          <w:sz w:val="19"/>
        </w:rPr>
        <w:t>docker run</w:t>
      </w:r>
      <w:r>
        <w:t xml:space="preserve"> and host networking, inside the Ubuntu shell of each machine. Not yet run end to end with the NER image; the networking steps below are the ones that made the 2-machine cluster work on 2026-09-21 and 2026-09-25.</w:t>
      </w:r>
    </w:p>
    <w:p>
      <w:r>
        <w:rPr>
          <w:b/>
        </w:rPr>
        <w:t>On every machine, before starting:</w:t>
      </w:r>
    </w:p>
    <w:p>
      <w:pPr>
        <w:ind w:left="357" w:hanging="357"/>
      </w:pPr>
      <w:r>
        <w:rPr>
          <w:b/>
        </w:rPr>
        <w:t>1.</w:t>
        <w:tab/>
      </w:r>
      <w:r>
        <w:t xml:space="preserve">Docker CE in Ubuntu with the checks in 8.1 passing, and </w:t>
      </w:r>
      <w:r>
        <w:rPr>
          <w:rFonts w:ascii="Consolas" w:hAnsi="Consolas"/>
          <w:color w:val="24292F"/>
          <w:sz w:val="19"/>
        </w:rPr>
        <w:t>ner-translate-worker:latest</w:t>
      </w:r>
      <w:r>
        <w:t xml:space="preserve"> loaded (8.3).</w:t>
      </w:r>
    </w:p>
    <w:p>
      <w:pPr>
        <w:ind w:left="357" w:hanging="357"/>
      </w:pPr>
      <w:r>
        <w:rPr>
          <w:b/>
        </w:rPr>
        <w:t>2.</w:t>
        <w:tab/>
      </w:r>
      <w:r>
        <w:t xml:space="preserve">The same models and documents at the </w:t>
      </w:r>
      <w:r>
        <w:rPr>
          <w:b/>
        </w:rPr>
        <w:t>same paths</w:t>
      </w:r>
      <w:r>
        <w:t xml:space="preserve"> on every node: every task can land on any worker, and it opens </w:t>
      </w:r>
      <w:r>
        <w:rPr>
          <w:rFonts w:ascii="Consolas" w:hAnsi="Consolas"/>
          <w:color w:val="24292F"/>
          <w:sz w:val="19"/>
        </w:rPr>
        <w:t>/mnt/models/...</w:t>
      </w:r>
      <w:r>
        <w:t xml:space="preserve"> and </w:t>
      </w:r>
      <w:r>
        <w:rPr>
          <w:rFonts w:ascii="Consolas" w:hAnsi="Consolas"/>
          <w:color w:val="24292F"/>
          <w:sz w:val="19"/>
        </w:rPr>
        <w:t>/app/data/...</w:t>
      </w:r>
      <w:r>
        <w:t xml:space="preserve"> on its own disk. Copy them to each machine (or share one folder over the LAN).</w:t>
      </w:r>
    </w:p>
    <w:p>
      <w:pPr>
        <w:ind w:left="357" w:hanging="357"/>
      </w:pPr>
      <w:r>
        <w:rPr>
          <w:b/>
        </w:rPr>
        <w:t>3.</w:t>
        <w:tab/>
      </w:r>
      <w:r>
        <w:t>The same repo code on every node.</w:t>
      </w:r>
    </w:p>
    <w:p>
      <w:pPr>
        <w:ind w:left="357" w:hanging="357"/>
      </w:pPr>
      <w:r>
        <w:rPr>
          <w:b/>
        </w:rPr>
        <w:t>4.</w:t>
        <w:tab/>
      </w:r>
      <w:r>
        <w:t xml:space="preserve">Windows firewall, Private profile, from an </w:t>
      </w:r>
      <w:r>
        <w:rPr>
          <w:b/>
        </w:rPr>
        <w:t>administrator</w:t>
      </w:r>
      <w:r>
        <w:t xml:space="preserve"> PowerShell:</w:t>
      </w:r>
    </w:p>
    <w:p>
      <w:pPr>
        <w:spacing w:before="8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 New-NetFirewallRule -DisplayName "Spark Master" -Direction Inbound -LocalPort 7077,8080,4040 -Protocol TCP -Action Allow -Profile Private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 New-NetFirewallRule -DisplayName "Spark Worker" -Direction Inbound -LocalPort 8081 -Protocol TCP -Action Allow -Profile Private</w:t>
      </w:r>
    </w:p>
    <w:p>
      <w:pPr>
        <w:spacing w:before="0" w:after="8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 New-NetFirewallRule -DisplayName "Spark Executors" -Direction Inbound -LocalPort 30000-40000 -Protocol TCP -Action Allow -Profile Private</w:t>
      </w:r>
    </w:p>
    <w:p>
      <w:pPr>
        <w:ind w:left="357" w:hanging="357"/>
      </w:pPr>
      <w:r>
        <w:rPr>
          <w:b/>
        </w:rPr>
        <w:t>5.</w:t>
        <w:tab/>
      </w:r>
      <w:r>
        <w:t xml:space="preserve">After </w:t>
      </w:r>
      <w:r>
        <w:rPr>
          <w:b/>
        </w:rPr>
        <w:t>every</w:t>
      </w:r>
      <w:r>
        <w:t xml:space="preserve"> </w:t>
      </w:r>
      <w:r>
        <w:rPr>
          <w:rFonts w:ascii="Consolas" w:hAnsi="Consolas"/>
          <w:color w:val="24292F"/>
          <w:sz w:val="19"/>
        </w:rPr>
        <w:t>wsl --shutdown</w:t>
      </w:r>
      <w:r>
        <w:t xml:space="preserve"> or reboot, check that the network is still Private (Windows can silently switch it to Public, which re-blocks the ports):</w:t>
      </w:r>
    </w:p>
    <w:p>
      <w:pPr>
        <w:spacing w:before="8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 Get-NetConnectionProfile | Select-Object InterfaceAlias, NetworkCategory</w:t>
      </w:r>
    </w:p>
    <w:p>
      <w:pPr>
        <w:spacing w:before="0" w:after="8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 Set-NetConnectionProfile -InterfaceAlias "Ethernet" -NetworkCategory Private</w:t>
      </w:r>
    </w:p>
    <w:p>
      <w:pPr>
        <w:ind w:left="357" w:hanging="357"/>
      </w:pPr>
      <w:r>
        <w:rPr>
          <w:b/>
        </w:rPr>
        <w:t>6.</w:t>
        <w:tab/>
      </w:r>
      <w:r>
        <w:t>The keep-alive session from 8.4 running.</w:t>
      </w:r>
    </w:p>
    <w:p>
      <w:r>
        <w:rPr>
          <w:b/>
        </w:rPr>
        <w:t>Start the nodes</w:t>
      </w:r>
      <w:r>
        <w:t xml:space="preserve"> (replace the IPs; </w:t>
      </w:r>
      <w:r>
        <w:rPr>
          <w:rFonts w:ascii="Consolas" w:hAnsi="Consolas"/>
          <w:color w:val="24292F"/>
          <w:sz w:val="19"/>
        </w:rPr>
        <w:t>MASTER</w:t>
      </w:r>
      <w:r>
        <w:t xml:space="preserve"> is the master machine's LAN IP, </w:t>
      </w:r>
      <w:r>
        <w:rPr>
          <w:rFonts w:ascii="Consolas" w:hAnsi="Consolas"/>
          <w:color w:val="24292F"/>
          <w:sz w:val="19"/>
        </w:rPr>
        <w:t>ME</w:t>
      </w:r>
      <w:r>
        <w:t xml:space="preserve"> the machine you are on):</w:t>
      </w:r>
    </w:p>
    <w:p>
      <w:pPr>
        <w:spacing w:before="80" w:after="0"/>
        <w:ind w:left="170"/>
        <w:shd w:val="clear" w:color="auto" w:fill="F2F4F7"/>
      </w:pPr>
      <w:r>
        <w:rPr>
          <w:rFonts w:ascii="Consolas" w:hAnsi="Consolas"/>
          <w:sz w:val="17"/>
        </w:rPr>
        <w:t>MASTER=192.168.4.104; ME=192.168.4.104          # on a worker: ME=&lt;that worker's IP&gt;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REPO=/mnt/e/ner/repo; MODELS=/mnt/e/ner/models/weights; DATA=/mnt/e/ner/repo/data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COMMON="--network host --init -w /app -e PYTHONUNBUFFERED=1 -e MODEL_STORE_URI=file:///mnt/models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-e SPARK_LOCAL_IP=$ME -e SPARK_LOCAL_HOSTNAME=$ME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-v $MODELS:/mnt/models:ro -v $DATA:/app/data -v $REPO/results:/app/results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-v $REPO/inference:/app/inference -v $REPO/models:/app/models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-v $REPO/submit_pipeline_job.py:/app/submit_pipeline_job.py"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# master machine only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docker run -d --name ner-master $COMMON ner-translate-worker:latest \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bash -c '$SPARK_HOME/sbin/start-master.sh -h $SPARK_LOCAL_IP &amp;&amp; tail -f $SPARK_HOME/logs/*master*'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# every worker machine (the master machine can run one too)</w:t>
      </w:r>
    </w:p>
    <w:p>
      <w:pPr>
        <w:spacing w:before="0" w:after="0"/>
        <w:ind w:left="170"/>
        <w:shd w:val="clear" w:color="auto" w:fill="F2F4F7"/>
      </w:pPr>
      <w:r>
        <w:rPr>
          <w:rFonts w:ascii="Consolas" w:hAnsi="Consolas"/>
          <w:sz w:val="17"/>
        </w:rPr>
        <w:t>docker run -d --name ner-worker $COMMON --gpus all --shm-size=4g ner-translate-worker:latest \</w:t>
      </w:r>
    </w:p>
    <w:p>
      <w:pPr>
        <w:spacing w:before="0" w:after="8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bash -c "\$SPARK_HOME/sbin/start-worker.sh spark://$MASTER:7077 -c 4 -m 6g &amp;&amp; tail -f \$SPARK_HOME/logs/*worker*"</w:t>
      </w:r>
    </w:p>
    <w:p>
      <w:r>
        <w:rPr>
          <w:b/>
        </w:rPr>
        <w:t>Check from the other machine</w:t>
      </w:r>
      <w:r>
        <w:t xml:space="preserve"> (tests on the same machine do not catch firewall problems):</w:t>
      </w:r>
    </w:p>
    <w:p>
      <w:pPr>
        <w:spacing w:before="80" w:after="80"/>
        <w:ind w:left="170"/>
        <w:shd w:val="clear" w:color="auto" w:fill="F2F4F7"/>
      </w:pPr>
      <w:r>
        <w:rPr>
          <w:rFonts w:ascii="Consolas" w:hAnsi="Consolas"/>
          <w:sz w:val="17"/>
        </w:rPr>
        <w:t>curl.exe http://&lt;MASTER&gt;:8080/json/          # "aliveworkers" = number of workers started</w:t>
      </w:r>
    </w:p>
    <w:p>
      <w:r>
        <w:rPr>
          <w:b/>
        </w:rPr>
        <w:t>Submit on the master:</w:t>
      </w:r>
    </w:p>
    <w:p>
      <w:pPr>
        <w:spacing w:before="80" w:after="0"/>
        <w:ind w:left="170"/>
        <w:shd w:val="clear" w:color="auto" w:fill="F2F4F7"/>
      </w:pPr>
      <w:r>
        <w:rPr>
          <w:rFonts w:ascii="Consolas" w:hAnsi="Consolas"/>
          <w:sz w:val="17"/>
        </w:rPr>
        <w:t>docker exec -w /app ner-master python submit_pipeline_job.py --pipeline ner_translate \</w:t>
      </w:r>
    </w:p>
    <w:p>
      <w:pPr>
        <w:spacing w:before="0" w:after="80"/>
        <w:ind w:left="170"/>
        <w:shd w:val="clear" w:color="auto" w:fill="F2F4F7"/>
      </w:pPr>
      <w:r>
        <w:rPr>
          <w:rFonts w:ascii="Consolas" w:hAnsi="Consolas"/>
          <w:sz w:val="17"/>
        </w:rPr>
        <w:t xml:space="preserve">  --input /app/data/ner_samples --execution-mode cluster --master spark://$MASTER:7077 --partitions 2</w:t>
      </w:r>
    </w:p>
    <w:p>
      <w:r>
        <w:t xml:space="preserve">Results are collected by the driver and land in </w:t>
      </w:r>
      <w:r>
        <w:rPr>
          <w:rFonts w:ascii="Consolas" w:hAnsi="Consolas"/>
          <w:color w:val="24292F"/>
          <w:sz w:val="19"/>
        </w:rPr>
        <w:t>results/</w:t>
      </w:r>
      <w:r>
        <w:t xml:space="preserve"> on the master only.</w:t>
      </w:r>
    </w:p>
    <w:p>
      <w:r>
        <w:rPr>
          <w:b/>
        </w:rPr>
        <w:t>Stop:</w:t>
      </w:r>
      <w:r>
        <w:t xml:space="preserve"> </w:t>
      </w:r>
      <w:r>
        <w:rPr>
          <w:rFonts w:ascii="Consolas" w:hAnsi="Consolas"/>
          <w:color w:val="24292F"/>
          <w:sz w:val="19"/>
        </w:rPr>
        <w:t>docker rm -f ner-worker</w:t>
      </w:r>
      <w:r>
        <w:t xml:space="preserve"> on each worker, then </w:t>
      </w:r>
      <w:r>
        <w:rPr>
          <w:rFonts w:ascii="Consolas" w:hAnsi="Consolas"/>
          <w:color w:val="24292F"/>
          <w:sz w:val="19"/>
        </w:rPr>
        <w:t>docker rm -f ner-master</w:t>
      </w:r>
      <w:r>
        <w:t xml:space="preserve"> on the master.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Cause</w:t>
            </w:r>
          </w:p>
        </w:tc>
        <w:tc>
          <w:tcPr>
            <w:tcW w:type="dxa" w:w="3213"/>
            <w:shd w:val="clear" w:color="auto" w:fill="0B5CA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BindException: Cannot assign requested address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Engine cannot use the real IP (Docker Desktop, or mirrored networking off)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 xml:space="preserve">Use Docker CE in Ubuntu; check </w:t>
            </w:r>
            <w:r>
              <w:rPr>
                <w:rFonts w:ascii="Consolas" w:hAnsi="Consolas"/>
                <w:color w:val="24292F"/>
                <w:sz w:val="19"/>
              </w:rPr>
              <w:t>ip -4 addr</w:t>
            </w:r>
            <w:r>
              <w:rPr>
                <w:sz w:val="19"/>
              </w:rPr>
              <w:t xml:space="preserve"> shows the LAN IP</w:t>
            </w:r>
          </w:p>
        </w:tc>
      </w:tr>
      <w:tr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Containers restart every 20–30 s with empty logs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WSL shutting the distro down as idle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vmIdleTimeout=-1</w:t>
            </w:r>
            <w:r>
              <w:rPr>
                <w:sz w:val="19"/>
              </w:rPr>
              <w:t xml:space="preserve"> and the keep-alive session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Worker registers, then disappears ~20 s later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Same as above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Same as above</w:t>
            </w:r>
          </w:p>
        </w:tc>
      </w:tr>
      <w:tr>
        <w:tc>
          <w:tcPr>
            <w:tcW w:type="dxa" w:w="3213"/>
            <w:shd w:val="clear" w:color="auto" w:fill="F2F5F9"/>
          </w:tcPr>
          <w:p>
            <w:r/>
            <w:r>
              <w:rPr>
                <w:rFonts w:ascii="Consolas" w:hAnsi="Consolas"/>
                <w:color w:val="24292F"/>
                <w:sz w:val="19"/>
              </w:rPr>
              <w:t>ping</w:t>
            </w:r>
            <w:r>
              <w:rPr>
                <w:sz w:val="19"/>
              </w:rPr>
              <w:t xml:space="preserve"> works but port 8080 times out from the other machine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Network switched to Public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Step 5 above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sz w:val="19"/>
              </w:rPr>
              <w:t>Worker registered but tasks never finish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Executor ports 30000–40000 blocked</w:t>
            </w:r>
          </w:p>
        </w:tc>
        <w:tc>
          <w:tcPr>
            <w:tcW w:type="dxa" w:w="3213"/>
          </w:tcPr>
          <w:p>
            <w:r/>
            <w:r>
              <w:rPr>
                <w:sz w:val="19"/>
              </w:rPr>
              <w:t>Step 4 above</w:t>
            </w:r>
          </w:p>
        </w:tc>
      </w:tr>
      <w:tr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 xml:space="preserve">Every document: </w:t>
            </w:r>
            <w:r>
              <w:rPr>
                <w:rFonts w:ascii="Consolas" w:hAnsi="Consolas"/>
                <w:color w:val="24292F"/>
                <w:sz w:val="19"/>
              </w:rPr>
              <w:t>No such file or directory</w:t>
            </w:r>
            <w:r>
              <w:rPr>
                <w:sz w:val="19"/>
              </w:rPr>
              <w:t xml:space="preserve"> on a worker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Documents not at the same path on that node</w:t>
            </w:r>
          </w:p>
        </w:tc>
        <w:tc>
          <w:tcPr>
            <w:tcW w:type="dxa" w:w="3213"/>
            <w:shd w:val="clear" w:color="auto" w:fill="F2F5F9"/>
          </w:tcPr>
          <w:p>
            <w:r/>
            <w:r>
              <w:rPr>
                <w:sz w:val="19"/>
              </w:rPr>
              <w:t>Step 2 above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CA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5CA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5CA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Air-Gap Update: NER Cluster with Models on the Local File System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